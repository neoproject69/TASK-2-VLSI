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4F2E3" w14:textId="77777777" w:rsidR="00FA2730" w:rsidRPr="00C56108" w:rsidRDefault="00000000">
      <w:pPr>
        <w:pStyle w:val="Title"/>
        <w:jc w:val="center"/>
        <w:rPr>
          <w:color w:val="000000" w:themeColor="text1"/>
        </w:rPr>
      </w:pPr>
      <w:r w:rsidRPr="00C56108">
        <w:rPr>
          <w:color w:val="000000" w:themeColor="text1"/>
        </w:rPr>
        <w:t>VLSI Design Internship – Task 2 Report</w:t>
      </w:r>
    </w:p>
    <w:p w14:paraId="6C018EC8" w14:textId="54520367" w:rsidR="00C56108" w:rsidRPr="0078089E" w:rsidRDefault="00000000">
      <w:pPr>
        <w:rPr>
          <w:b/>
          <w:sz w:val="36"/>
          <w:szCs w:val="36"/>
        </w:rPr>
      </w:pPr>
      <w:r w:rsidRPr="0078089E">
        <w:rPr>
          <w:b/>
          <w:sz w:val="36"/>
          <w:szCs w:val="36"/>
        </w:rPr>
        <w:t>Topic: Introduction to Verilog HDL and RTL Design of Basic Combinational Circuits</w:t>
      </w:r>
      <w:r w:rsidR="0078089E">
        <w:rPr>
          <w:b/>
          <w:sz w:val="36"/>
          <w:szCs w:val="36"/>
        </w:rPr>
        <w:t>.</w:t>
      </w:r>
    </w:p>
    <w:p w14:paraId="6526EA2B" w14:textId="3CECCF0A" w:rsidR="00FA2730" w:rsidRPr="0078089E" w:rsidRDefault="00000000">
      <w:pPr>
        <w:rPr>
          <w:b/>
          <w:bCs/>
          <w:sz w:val="28"/>
          <w:szCs w:val="28"/>
        </w:rPr>
      </w:pPr>
      <w:r w:rsidRPr="0078089E">
        <w:rPr>
          <w:b/>
          <w:sz w:val="36"/>
          <w:szCs w:val="36"/>
        </w:rPr>
        <w:br/>
      </w:r>
      <w:r w:rsidRPr="0078089E">
        <w:rPr>
          <w:b/>
          <w:bCs/>
          <w:sz w:val="28"/>
          <w:szCs w:val="28"/>
        </w:rPr>
        <w:t xml:space="preserve">Name: </w:t>
      </w:r>
      <w:r w:rsidR="002555B8">
        <w:rPr>
          <w:b/>
          <w:bCs/>
          <w:sz w:val="28"/>
          <w:szCs w:val="28"/>
        </w:rPr>
        <w:t>HARSH SAXENA</w:t>
      </w:r>
      <w:r w:rsidRPr="0078089E">
        <w:rPr>
          <w:b/>
          <w:bCs/>
          <w:sz w:val="28"/>
          <w:szCs w:val="28"/>
        </w:rPr>
        <w:br/>
        <w:t xml:space="preserve">College: </w:t>
      </w:r>
      <w:r w:rsidR="00C56108" w:rsidRPr="0078089E">
        <w:rPr>
          <w:b/>
          <w:bCs/>
          <w:sz w:val="28"/>
          <w:szCs w:val="28"/>
        </w:rPr>
        <w:t>USICT (</w:t>
      </w:r>
      <w:r w:rsidR="002555B8">
        <w:rPr>
          <w:b/>
          <w:bCs/>
          <w:sz w:val="28"/>
          <w:szCs w:val="28"/>
        </w:rPr>
        <w:t>GGS</w:t>
      </w:r>
      <w:r w:rsidR="00C56108" w:rsidRPr="0078089E">
        <w:rPr>
          <w:b/>
          <w:bCs/>
          <w:sz w:val="28"/>
          <w:szCs w:val="28"/>
        </w:rPr>
        <w:t>IPU)</w:t>
      </w:r>
      <w:r w:rsidRPr="0078089E">
        <w:rPr>
          <w:b/>
          <w:bCs/>
          <w:sz w:val="28"/>
          <w:szCs w:val="28"/>
        </w:rPr>
        <w:br/>
        <w:t xml:space="preserve">Date: </w:t>
      </w:r>
      <w:r w:rsidR="0078089E" w:rsidRPr="0078089E">
        <w:rPr>
          <w:b/>
          <w:bCs/>
          <w:sz w:val="28"/>
          <w:szCs w:val="28"/>
        </w:rPr>
        <w:t>15/07/26</w:t>
      </w:r>
    </w:p>
    <w:p w14:paraId="20F26FA1" w14:textId="77777777" w:rsidR="00FA2730" w:rsidRPr="0078089E" w:rsidRDefault="00000000">
      <w:pPr>
        <w:pStyle w:val="Heading1"/>
        <w:rPr>
          <w:color w:val="000000" w:themeColor="text1"/>
          <w:u w:val="single"/>
        </w:rPr>
      </w:pPr>
      <w:r w:rsidRPr="0078089E">
        <w:rPr>
          <w:color w:val="000000" w:themeColor="text1"/>
          <w:u w:val="single"/>
        </w:rPr>
        <w:t>Objective</w:t>
      </w:r>
    </w:p>
    <w:p w14:paraId="0EDF5A64" w14:textId="77777777" w:rsidR="00C56108" w:rsidRDefault="00C56108" w:rsidP="00C56108">
      <w:pPr>
        <w:keepNext/>
        <w:spacing w:before="280" w:after="80"/>
      </w:pPr>
      <w:r>
        <w:rPr>
          <w:b/>
          <w:sz w:val="24"/>
        </w:rPr>
        <w:t>OBJECTIVE &amp; EXECUTIVE SUMMARY</w:t>
      </w:r>
    </w:p>
    <w:p w14:paraId="299B6327" w14:textId="77777777" w:rsidR="00C56108" w:rsidRDefault="00C56108" w:rsidP="00C56108">
      <w:pPr>
        <w:spacing w:after="120"/>
      </w:pPr>
      <w:r>
        <w:t>This report documents the design, implementation, and functional verification of basic combinational logic circuits using Verilog HDL at the Register Transfer Level (RTL). The primary objective of Task 2 is to demonstrate proficiency in writing synthesizable Verilog code for logic gates, Half Adder, and Full Adder modules, and validating their logic behavior using testbench execution and timing waveform analysis.</w:t>
      </w:r>
    </w:p>
    <w:p w14:paraId="2CBBE122" w14:textId="77777777" w:rsidR="00C56108" w:rsidRPr="00C56108" w:rsidRDefault="00C56108" w:rsidP="00C56108">
      <w:pPr>
        <w:pStyle w:val="Heading1"/>
        <w:rPr>
          <w:b w:val="0"/>
          <w:bCs w:val="0"/>
          <w:color w:val="000000" w:themeColor="text1"/>
          <w:sz w:val="22"/>
          <w:szCs w:val="22"/>
        </w:rPr>
      </w:pPr>
      <w:r w:rsidRPr="00C56108">
        <w:rPr>
          <w:color w:val="000000" w:themeColor="text1"/>
          <w:sz w:val="24"/>
          <w:szCs w:val="24"/>
        </w:rPr>
        <w:t>Key Project Deliverables:</w:t>
      </w:r>
      <w:r w:rsidRPr="00C56108">
        <w:rPr>
          <w:b w:val="0"/>
          <w:bCs w:val="0"/>
          <w:color w:val="000000" w:themeColor="text1"/>
          <w:sz w:val="22"/>
          <w:szCs w:val="22"/>
        </w:rPr>
        <w:br/>
        <w:t>• RTL implementation of basic logic gates (AND, OR, NOT, NAND, NOR, XOR).</w:t>
      </w:r>
      <w:r w:rsidRPr="00C56108">
        <w:rPr>
          <w:b w:val="0"/>
          <w:bCs w:val="0"/>
          <w:color w:val="000000" w:themeColor="text1"/>
          <w:sz w:val="22"/>
          <w:szCs w:val="22"/>
        </w:rPr>
        <w:br/>
        <w:t>• RTL behavioral modeling of Half Adder and Full Adder circuits.</w:t>
      </w:r>
      <w:r w:rsidRPr="00C56108">
        <w:rPr>
          <w:b w:val="0"/>
          <w:bCs w:val="0"/>
          <w:color w:val="000000" w:themeColor="text1"/>
          <w:sz w:val="22"/>
          <w:szCs w:val="22"/>
        </w:rPr>
        <w:br/>
        <w:t>• Development of complete testbenches applying all input combinations.</w:t>
      </w:r>
      <w:r w:rsidRPr="00C56108">
        <w:rPr>
          <w:b w:val="0"/>
          <w:bCs w:val="0"/>
          <w:color w:val="000000" w:themeColor="text1"/>
          <w:sz w:val="22"/>
          <w:szCs w:val="22"/>
        </w:rPr>
        <w:br/>
        <w:t xml:space="preserve">• Functional validation via timing waveform simulation files </w:t>
      </w:r>
    </w:p>
    <w:p w14:paraId="1DBA1AAB" w14:textId="119F70ED" w:rsidR="00FA2730" w:rsidRPr="00733875" w:rsidRDefault="00000000" w:rsidP="00C56108">
      <w:pPr>
        <w:pStyle w:val="Heading1"/>
        <w:rPr>
          <w:color w:val="000000" w:themeColor="text1"/>
        </w:rPr>
      </w:pPr>
      <w:r w:rsidRPr="00733875">
        <w:rPr>
          <w:color w:val="000000" w:themeColor="text1"/>
        </w:rPr>
        <w:t>Introduction to Verilog HDL</w:t>
      </w:r>
    </w:p>
    <w:p w14:paraId="079DCB5F" w14:textId="77777777" w:rsidR="00FA2730" w:rsidRDefault="00000000">
      <w:r>
        <w:t>Verilog HDL is a Hardware Description Language used to model and design digital circuits. It allows designers to describe hardware behavior and structure at the Register Transfer Level (RTL). Verilog is widely used for FPGA and ASIC design because it supports simulation, verification, and synthesis.</w:t>
      </w:r>
    </w:p>
    <w:p w14:paraId="4B8FA64C" w14:textId="77777777" w:rsidR="00FA2730" w:rsidRPr="00733875" w:rsidRDefault="00000000">
      <w:pPr>
        <w:pStyle w:val="Heading1"/>
        <w:rPr>
          <w:color w:val="000000" w:themeColor="text1"/>
        </w:rPr>
      </w:pPr>
      <w:r w:rsidRPr="00733875">
        <w:rPr>
          <w:color w:val="000000" w:themeColor="text1"/>
        </w:rPr>
        <w:t>RTL Design</w:t>
      </w:r>
    </w:p>
    <w:p w14:paraId="60EB8095" w14:textId="77777777" w:rsidR="00FA2730" w:rsidRDefault="00000000">
      <w:r>
        <w:t>RTL (Register Transfer Level) describes the flow of digital data between registers and the logical operations performed on that data. In combinational circuits, outputs depend only on present inputs.</w:t>
      </w:r>
    </w:p>
    <w:p w14:paraId="45B0BF34" w14:textId="77777777" w:rsidR="00FA2730" w:rsidRPr="00733875" w:rsidRDefault="00000000">
      <w:pPr>
        <w:pStyle w:val="Heading1"/>
        <w:rPr>
          <w:color w:val="000000" w:themeColor="text1"/>
        </w:rPr>
      </w:pPr>
      <w:r w:rsidRPr="00733875">
        <w:rPr>
          <w:color w:val="000000" w:themeColor="text1"/>
        </w:rPr>
        <w:lastRenderedPageBreak/>
        <w:t>Basic Logic Gates</w:t>
      </w:r>
    </w:p>
    <w:p w14:paraId="4F429B8C" w14:textId="1E22A0C9" w:rsidR="00F0256E" w:rsidRPr="00F0256E" w:rsidRDefault="00F0256E" w:rsidP="00F0256E">
      <w:pPr>
        <w:rPr>
          <w:lang w:val="en-IN"/>
        </w:rPr>
      </w:pPr>
      <w:r w:rsidRPr="00F0256E">
        <w:rPr>
          <w:b/>
          <w:bCs/>
          <w:lang w:val="en-IN"/>
        </w:rPr>
        <w:t>AND Gate</w:t>
      </w:r>
      <w:r w:rsidRPr="00F0256E">
        <w:rPr>
          <w:lang w:val="en-IN"/>
        </w:rPr>
        <w:t>: Outputs a high signal (1) only if all of its inputs are high (1). If any input is low (0), the output is 0</w:t>
      </w:r>
    </w:p>
    <w:p w14:paraId="49561F34" w14:textId="77777777" w:rsidR="00F0256E" w:rsidRPr="00F0256E" w:rsidRDefault="00F0256E" w:rsidP="00F0256E">
      <w:pPr>
        <w:rPr>
          <w:lang w:val="en-IN"/>
        </w:rPr>
      </w:pPr>
      <w:r w:rsidRPr="00F0256E">
        <w:rPr>
          <w:b/>
          <w:bCs/>
          <w:lang w:val="en-IN"/>
        </w:rPr>
        <w:t>OR Gate:</w:t>
      </w:r>
      <w:r w:rsidRPr="00F0256E">
        <w:rPr>
          <w:lang w:val="en-IN"/>
        </w:rPr>
        <w:t xml:space="preserve"> Outputs a high signal (1) if at least one input is high (1). It outputs 0 only when all inputs are low (0).</w:t>
      </w:r>
    </w:p>
    <w:p w14:paraId="07F7E376" w14:textId="77777777" w:rsidR="00F0256E" w:rsidRPr="00F0256E" w:rsidRDefault="00F0256E" w:rsidP="00F0256E">
      <w:pPr>
        <w:rPr>
          <w:lang w:val="en-IN"/>
        </w:rPr>
      </w:pPr>
      <w:r w:rsidRPr="00F0256E">
        <w:rPr>
          <w:b/>
          <w:bCs/>
          <w:lang w:val="en-IN"/>
        </w:rPr>
        <w:t>NOT Gate</w:t>
      </w:r>
      <w:r w:rsidRPr="00F0256E">
        <w:rPr>
          <w:lang w:val="en-IN"/>
        </w:rPr>
        <w:t>: Also known as an inverter, it takes a single input and reverses its state. A 1 input becomes 0, and a 0 input becomes 1</w:t>
      </w:r>
    </w:p>
    <w:p w14:paraId="393F80B1" w14:textId="77777777" w:rsidR="00F0256E" w:rsidRPr="00F0256E" w:rsidRDefault="00F0256E" w:rsidP="00F0256E">
      <w:pPr>
        <w:rPr>
          <w:b/>
          <w:bCs/>
          <w:sz w:val="28"/>
          <w:szCs w:val="28"/>
          <w:lang w:val="en-IN"/>
        </w:rPr>
      </w:pPr>
      <w:r w:rsidRPr="00F0256E">
        <w:rPr>
          <w:b/>
          <w:bCs/>
          <w:sz w:val="28"/>
          <w:szCs w:val="28"/>
          <w:lang w:val="en-IN"/>
        </w:rPr>
        <w:t>Universal and Special Gates</w:t>
      </w:r>
    </w:p>
    <w:p w14:paraId="39F191EF" w14:textId="77777777" w:rsidR="00F0256E" w:rsidRDefault="00F0256E" w:rsidP="00F0256E">
      <w:pPr>
        <w:rPr>
          <w:lang w:val="en-IN"/>
        </w:rPr>
      </w:pPr>
      <w:r w:rsidRPr="00F0256E">
        <w:rPr>
          <w:b/>
          <w:bCs/>
          <w:lang w:val="en-IN"/>
        </w:rPr>
        <w:t>NAND Gate</w:t>
      </w:r>
      <w:r w:rsidRPr="00F0256E">
        <w:rPr>
          <w:lang w:val="en-IN"/>
        </w:rPr>
        <w:t>: An AND gate followed by a NOT gate. It outputs 0 only when all inputs are 1; otherwise, it outputs 1. It is called a universal gate because you can build any logic circuit using only NAND gates.</w:t>
      </w:r>
    </w:p>
    <w:p w14:paraId="212D2298" w14:textId="1491D6FE" w:rsidR="00F0256E" w:rsidRPr="00F0256E" w:rsidRDefault="00F0256E" w:rsidP="00F0256E">
      <w:pPr>
        <w:rPr>
          <w:lang w:val="en-IN"/>
        </w:rPr>
      </w:pPr>
      <w:r w:rsidRPr="00F0256E">
        <w:rPr>
          <w:b/>
          <w:bCs/>
          <w:lang w:val="en-IN"/>
        </w:rPr>
        <w:t>NOR Gate</w:t>
      </w:r>
      <w:r w:rsidRPr="00F0256E">
        <w:rPr>
          <w:lang w:val="en-IN"/>
        </w:rPr>
        <w:t>: An OR gate followed by a NOT gate. It outputs 1 only when all inputs are 0. Like NAND, it is a universal gate.</w:t>
      </w:r>
    </w:p>
    <w:p w14:paraId="5B94E434" w14:textId="77777777" w:rsidR="00F0256E" w:rsidRPr="00F0256E" w:rsidRDefault="00F0256E" w:rsidP="00F0256E">
      <w:pPr>
        <w:rPr>
          <w:lang w:val="en-IN"/>
        </w:rPr>
      </w:pPr>
      <w:r w:rsidRPr="00F0256E">
        <w:rPr>
          <w:b/>
          <w:bCs/>
          <w:lang w:val="en-IN"/>
        </w:rPr>
        <w:t>XOR (Exclusive OR) Gate</w:t>
      </w:r>
      <w:r w:rsidRPr="00F0256E">
        <w:rPr>
          <w:lang w:val="en-IN"/>
        </w:rPr>
        <w:t>: Outputs 1 only when the inputs are different from each other (0 and 1, or 1 and 0).</w:t>
      </w:r>
    </w:p>
    <w:p w14:paraId="7A038790" w14:textId="77777777" w:rsidR="00F0256E" w:rsidRPr="00F0256E" w:rsidRDefault="00F0256E" w:rsidP="00F0256E">
      <w:pPr>
        <w:rPr>
          <w:lang w:val="en-IN"/>
        </w:rPr>
      </w:pPr>
      <w:r w:rsidRPr="00F0256E">
        <w:rPr>
          <w:b/>
          <w:bCs/>
          <w:lang w:val="en-IN"/>
        </w:rPr>
        <w:t>XNOR (Exclusive NOR) Gate</w:t>
      </w:r>
      <w:r w:rsidRPr="00F0256E">
        <w:rPr>
          <w:lang w:val="en-IN"/>
        </w:rPr>
        <w:t>: Outputs 1 when both inputs are the same (0 and 0, or 1 and 1). </w:t>
      </w:r>
    </w:p>
    <w:p w14:paraId="6E32636B" w14:textId="77777777" w:rsidR="00F0256E" w:rsidRPr="00F0256E" w:rsidRDefault="00F0256E" w:rsidP="00F0256E">
      <w:pPr>
        <w:rPr>
          <w:lang w:val="en-IN"/>
        </w:rPr>
      </w:pPr>
    </w:p>
    <w:p w14:paraId="0B129D0A" w14:textId="77777777" w:rsidR="00FA2730" w:rsidRPr="00C56108" w:rsidRDefault="00000000">
      <w:pPr>
        <w:pStyle w:val="Heading1"/>
        <w:rPr>
          <w:color w:val="000000" w:themeColor="text1"/>
        </w:rPr>
      </w:pPr>
      <w:r w:rsidRPr="00C56108">
        <w:rPr>
          <w:color w:val="000000" w:themeColor="text1"/>
        </w:rPr>
        <w:t>Half Adder</w:t>
      </w:r>
    </w:p>
    <w:p w14:paraId="4AD7D33A" w14:textId="77777777" w:rsidR="00F0256E" w:rsidRPr="00F0256E" w:rsidRDefault="00000000" w:rsidP="00F0256E">
      <w:pPr>
        <w:rPr>
          <w:lang w:val="en-IN"/>
        </w:rPr>
      </w:pPr>
      <w:r>
        <w:t xml:space="preserve">A </w:t>
      </w:r>
      <w:r w:rsidR="00F0256E" w:rsidRPr="00F0256E">
        <w:rPr>
          <w:lang w:val="en-IN"/>
        </w:rPr>
        <w:t> half adder is a basic combinational circuit that adds two single-bit binary inputs (A and B) to produce a SUM using an XOR gate and a CARRY using an AND gate, without considering any carry-in from a previous stage.</w:t>
      </w:r>
    </w:p>
    <w:p w14:paraId="54CF29AB" w14:textId="16761DB7" w:rsidR="00F0256E" w:rsidRPr="00F0256E" w:rsidRDefault="00F0256E" w:rsidP="00F0256E">
      <w:pPr>
        <w:rPr>
          <w:lang w:val="en-IN"/>
        </w:rPr>
      </w:pPr>
      <w:r>
        <w:rPr>
          <w:lang w:val="en-IN"/>
        </w:rPr>
        <w:t>1.</w:t>
      </w:r>
      <w:r w:rsidRPr="00F0256E">
        <w:rPr>
          <w:lang w:val="en-IN"/>
        </w:rPr>
        <w:t xml:space="preserve"> binary addition of two single-bit inputs, generating a SUM (A ⊕ B) and CARRY (A · B).</w:t>
      </w:r>
    </w:p>
    <w:p w14:paraId="2A7E578B" w14:textId="0838A2FC" w:rsidR="00F0256E" w:rsidRPr="00F0256E" w:rsidRDefault="00F0256E" w:rsidP="00F0256E">
      <w:pPr>
        <w:rPr>
          <w:lang w:val="en-IN"/>
        </w:rPr>
      </w:pPr>
      <w:r>
        <w:rPr>
          <w:lang w:val="en-IN"/>
        </w:rPr>
        <w:t xml:space="preserve">2. </w:t>
      </w:r>
      <w:r w:rsidRPr="00F0256E">
        <w:rPr>
          <w:lang w:val="en-IN"/>
        </w:rPr>
        <w:t>Cannot handle carry-in from a previous stage, making it suitable only for the first stage of multi-bit addition.</w:t>
      </w:r>
    </w:p>
    <w:p w14:paraId="3B335710" w14:textId="4BF141D8" w:rsidR="00FA2730" w:rsidRPr="00F0256E" w:rsidRDefault="00000000" w:rsidP="00F0256E">
      <w:pPr>
        <w:rPr>
          <w:rFonts w:asciiTheme="majorHAnsi" w:eastAsiaTheme="majorEastAsia" w:hAnsiTheme="majorHAnsi" w:cstheme="majorBidi"/>
          <w:b/>
          <w:bCs/>
          <w:color w:val="000000" w:themeColor="text1"/>
          <w:sz w:val="28"/>
          <w:szCs w:val="28"/>
        </w:rPr>
      </w:pPr>
      <w:r w:rsidRPr="00F0256E">
        <w:rPr>
          <w:rFonts w:asciiTheme="majorHAnsi" w:eastAsiaTheme="majorEastAsia" w:hAnsiTheme="majorHAnsi" w:cstheme="majorBidi"/>
          <w:b/>
          <w:bCs/>
          <w:color w:val="000000" w:themeColor="text1"/>
          <w:sz w:val="28"/>
          <w:szCs w:val="28"/>
        </w:rPr>
        <w:t>Full Adder</w:t>
      </w:r>
    </w:p>
    <w:p w14:paraId="084A9F92" w14:textId="77777777" w:rsidR="00F0256E" w:rsidRPr="00F0256E" w:rsidRDefault="00000000" w:rsidP="00F0256E">
      <w:pPr>
        <w:rPr>
          <w:lang w:val="en-IN"/>
        </w:rPr>
      </w:pPr>
      <w:r>
        <w:t xml:space="preserve">A </w:t>
      </w:r>
      <w:r w:rsidR="00F0256E" w:rsidRPr="00F0256E">
        <w:rPr>
          <w:lang w:val="en-IN"/>
        </w:rPr>
        <w:t>Full Adder is a combinational circuit that adds three inputs and produces two outputs. The first two inputs are A and B and the third input is an input carry as C-IN. The output carry is designated as C-OUT and the normal output is designated as S which is SUM.</w:t>
      </w:r>
    </w:p>
    <w:p w14:paraId="2EB38F20" w14:textId="7C332660" w:rsidR="006B403D" w:rsidRDefault="00F0256E" w:rsidP="006B403D">
      <w:pPr>
        <w:rPr>
          <w:lang w:val="en-IN"/>
        </w:rPr>
      </w:pPr>
      <w:r w:rsidRPr="00F0256E">
        <w:rPr>
          <w:lang w:val="en-IN"/>
        </w:rPr>
        <w:t>1</w:t>
      </w:r>
      <w:r w:rsidR="006B403D">
        <w:rPr>
          <w:lang w:val="en-IN"/>
        </w:rPr>
        <w:t>)</w:t>
      </w:r>
      <w:r w:rsidRPr="00F0256E">
        <w:rPr>
          <w:lang w:val="en-IN"/>
        </w:rPr>
        <w:t>.</w:t>
      </w:r>
      <w:r>
        <w:rPr>
          <w:lang w:val="en-IN"/>
        </w:rPr>
        <w:t xml:space="preserve"> </w:t>
      </w:r>
      <w:r w:rsidRPr="00F0256E">
        <w:rPr>
          <w:lang w:val="en-IN"/>
        </w:rPr>
        <w:t>The C-OUT is also known as the majority 1's detector, whose output goes high when more than one input is high.</w:t>
      </w:r>
    </w:p>
    <w:p w14:paraId="763B8291" w14:textId="515424B7" w:rsidR="006B403D" w:rsidRDefault="006B403D" w:rsidP="006B403D">
      <w:pPr>
        <w:rPr>
          <w:lang w:val="en-IN"/>
        </w:rPr>
      </w:pPr>
      <w:r>
        <w:rPr>
          <w:lang w:val="en-IN"/>
        </w:rPr>
        <w:lastRenderedPageBreak/>
        <w:t xml:space="preserve">2). </w:t>
      </w:r>
      <w:r w:rsidR="00F0256E" w:rsidRPr="00F0256E">
        <w:rPr>
          <w:lang w:val="en-IN"/>
        </w:rPr>
        <w:t>A full adder logic is designed in such a manner that can take eight inputs together to create a byte-wide adder and cascade the carry bit from one adder to another.</w:t>
      </w:r>
    </w:p>
    <w:p w14:paraId="6B518796" w14:textId="2411536E" w:rsidR="006B403D" w:rsidRDefault="006B403D" w:rsidP="006B403D">
      <w:pPr>
        <w:rPr>
          <w:lang w:val="en-IN"/>
        </w:rPr>
      </w:pPr>
      <w:r>
        <w:rPr>
          <w:lang w:val="en-IN"/>
        </w:rPr>
        <w:t xml:space="preserve">3). </w:t>
      </w:r>
      <w:r w:rsidR="00F0256E" w:rsidRPr="00F0256E">
        <w:rPr>
          <w:lang w:val="en-IN"/>
        </w:rPr>
        <w:t>We use a full adder because when a carry-in bit is available, another 1-bit adder must be used since a 1-bit half-adder does not take a carry-in bit.</w:t>
      </w:r>
    </w:p>
    <w:p w14:paraId="7C92A643" w14:textId="47BA595C" w:rsidR="00F0256E" w:rsidRPr="00F0256E" w:rsidRDefault="006B403D" w:rsidP="006B403D">
      <w:pPr>
        <w:rPr>
          <w:lang w:val="en-IN"/>
        </w:rPr>
      </w:pPr>
      <w:r>
        <w:rPr>
          <w:lang w:val="en-IN"/>
        </w:rPr>
        <w:t xml:space="preserve">4). </w:t>
      </w:r>
      <w:r w:rsidR="00F0256E" w:rsidRPr="00F0256E">
        <w:rPr>
          <w:lang w:val="en-IN"/>
        </w:rPr>
        <w:t>A 1-bit full adder adds three operands and generates 2-bit results.</w:t>
      </w:r>
    </w:p>
    <w:p w14:paraId="0C9E25BF" w14:textId="77777777" w:rsidR="00D42E21" w:rsidRDefault="00D42E21"/>
    <w:p w14:paraId="61069960" w14:textId="77777777" w:rsidR="00D42E21" w:rsidRDefault="00D42E21"/>
    <w:p w14:paraId="372B9C35" w14:textId="77777777" w:rsidR="00D42E21" w:rsidRDefault="00D42E21"/>
    <w:p w14:paraId="6F2105C7" w14:textId="0644E4B6" w:rsidR="00D42E21" w:rsidRDefault="00D42E21"/>
    <w:p w14:paraId="7247A868" w14:textId="66D7E231" w:rsidR="00C7487E" w:rsidRPr="006B403D" w:rsidRDefault="00D42E21" w:rsidP="006B403D">
      <w:r w:rsidRPr="006B403D">
        <w:rPr>
          <w:b/>
          <w:bCs/>
          <w:color w:val="000000" w:themeColor="text1"/>
          <w:sz w:val="40"/>
          <w:szCs w:val="40"/>
        </w:rPr>
        <w:t>Simulation</w:t>
      </w:r>
      <w:r w:rsidR="00C7487E" w:rsidRPr="006B403D">
        <w:rPr>
          <w:b/>
          <w:bCs/>
          <w:color w:val="000000" w:themeColor="text1"/>
          <w:sz w:val="40"/>
          <w:szCs w:val="40"/>
        </w:rPr>
        <w:t xml:space="preserve"> results</w:t>
      </w:r>
      <w:r w:rsidR="00C7487E" w:rsidRPr="00C56108">
        <w:rPr>
          <w:color w:val="000000" w:themeColor="text1"/>
          <w:sz w:val="40"/>
          <w:szCs w:val="40"/>
        </w:rPr>
        <w:t>:</w:t>
      </w:r>
    </w:p>
    <w:p w14:paraId="7164E221" w14:textId="77777777" w:rsidR="00D42E21" w:rsidRDefault="00D42E21" w:rsidP="00C56108"/>
    <w:p w14:paraId="3BCB232A" w14:textId="28E60879" w:rsidR="00D42E21" w:rsidRPr="00C56108" w:rsidRDefault="00C56108" w:rsidP="00C56108">
      <w:pPr>
        <w:pStyle w:val="Heading1"/>
        <w:spacing w:before="0"/>
        <w:rPr>
          <w:color w:val="000000" w:themeColor="text1"/>
        </w:rPr>
      </w:pPr>
      <w:r>
        <w:rPr>
          <w:color w:val="000000" w:themeColor="text1"/>
        </w:rPr>
        <w:t xml:space="preserve">1.) </w:t>
      </w:r>
      <w:r w:rsidR="00D42E21" w:rsidRPr="00C56108">
        <w:rPr>
          <w:color w:val="000000" w:themeColor="text1"/>
        </w:rPr>
        <w:t>Half Adder simulation</w:t>
      </w:r>
      <w:r>
        <w:rPr>
          <w:color w:val="000000" w:themeColor="text1"/>
        </w:rPr>
        <w:t>:</w:t>
      </w:r>
    </w:p>
    <w:p w14:paraId="6482D558" w14:textId="1C9F61A7" w:rsidR="00D42E21" w:rsidRPr="00C56108" w:rsidRDefault="00D42E21" w:rsidP="00C56108">
      <w:pPr>
        <w:pStyle w:val="Heading1"/>
        <w:rPr>
          <w:color w:val="000000" w:themeColor="text1"/>
          <w:sz w:val="24"/>
          <w:szCs w:val="24"/>
        </w:rPr>
      </w:pPr>
      <w:r w:rsidRPr="00C56108">
        <w:rPr>
          <w:color w:val="000000" w:themeColor="text1"/>
          <w:sz w:val="24"/>
          <w:szCs w:val="24"/>
        </w:rPr>
        <w:t>TRUTH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99"/>
        <w:gridCol w:w="1040"/>
        <w:gridCol w:w="1040"/>
        <w:gridCol w:w="1819"/>
        <w:gridCol w:w="2140"/>
      </w:tblGrid>
      <w:tr w:rsidR="00D42E21" w:rsidRPr="00D42E21" w14:paraId="5932B3DC" w14:textId="77777777" w:rsidTr="006B403D">
        <w:trPr>
          <w:trHeight w:val="877"/>
          <w:tblHeader/>
          <w:tblCellSpacing w:w="15" w:type="dxa"/>
        </w:trPr>
        <w:tc>
          <w:tcPr>
            <w:tcW w:w="2454" w:type="dxa"/>
            <w:vAlign w:val="center"/>
            <w:hideMark/>
          </w:tcPr>
          <w:p w14:paraId="08DCA915" w14:textId="77777777" w:rsidR="00D42E21" w:rsidRPr="00D42E21" w:rsidRDefault="00D42E21" w:rsidP="00D42E21">
            <w:pPr>
              <w:rPr>
                <w:b/>
                <w:bCs/>
              </w:rPr>
            </w:pPr>
            <w:r w:rsidRPr="00D42E21">
              <w:rPr>
                <w:b/>
                <w:bCs/>
              </w:rPr>
              <w:t>Time (ns)</w:t>
            </w:r>
          </w:p>
        </w:tc>
        <w:tc>
          <w:tcPr>
            <w:tcW w:w="1010" w:type="dxa"/>
            <w:vAlign w:val="center"/>
            <w:hideMark/>
          </w:tcPr>
          <w:p w14:paraId="144F4DC5" w14:textId="77777777" w:rsidR="00D42E21" w:rsidRPr="00D42E21" w:rsidRDefault="00D42E21" w:rsidP="00D42E21">
            <w:pPr>
              <w:rPr>
                <w:b/>
                <w:bCs/>
              </w:rPr>
            </w:pPr>
            <w:r w:rsidRPr="00D42E21">
              <w:rPr>
                <w:b/>
                <w:bCs/>
              </w:rPr>
              <w:t>A</w:t>
            </w:r>
          </w:p>
        </w:tc>
        <w:tc>
          <w:tcPr>
            <w:tcW w:w="1010" w:type="dxa"/>
            <w:vAlign w:val="center"/>
            <w:hideMark/>
          </w:tcPr>
          <w:p w14:paraId="41672874" w14:textId="77777777" w:rsidR="00D42E21" w:rsidRPr="00D42E21" w:rsidRDefault="00D42E21" w:rsidP="00D42E21">
            <w:pPr>
              <w:rPr>
                <w:b/>
                <w:bCs/>
              </w:rPr>
            </w:pPr>
            <w:r w:rsidRPr="00D42E21">
              <w:rPr>
                <w:b/>
                <w:bCs/>
              </w:rPr>
              <w:t>B</w:t>
            </w:r>
          </w:p>
        </w:tc>
        <w:tc>
          <w:tcPr>
            <w:tcW w:w="1789" w:type="dxa"/>
            <w:vAlign w:val="center"/>
            <w:hideMark/>
          </w:tcPr>
          <w:p w14:paraId="2D87B239" w14:textId="77777777" w:rsidR="00D42E21" w:rsidRPr="00D42E21" w:rsidRDefault="00D42E21" w:rsidP="00D42E21">
            <w:pPr>
              <w:rPr>
                <w:b/>
                <w:bCs/>
              </w:rPr>
            </w:pPr>
            <w:r w:rsidRPr="00D42E21">
              <w:rPr>
                <w:b/>
                <w:bCs/>
              </w:rPr>
              <w:t>Sum</w:t>
            </w:r>
          </w:p>
        </w:tc>
        <w:tc>
          <w:tcPr>
            <w:tcW w:w="2095" w:type="dxa"/>
            <w:vAlign w:val="center"/>
            <w:hideMark/>
          </w:tcPr>
          <w:p w14:paraId="49CD0481" w14:textId="77777777" w:rsidR="00D42E21" w:rsidRPr="00D42E21" w:rsidRDefault="00D42E21" w:rsidP="00D42E21">
            <w:pPr>
              <w:rPr>
                <w:b/>
                <w:bCs/>
              </w:rPr>
            </w:pPr>
            <w:r w:rsidRPr="00D42E21">
              <w:rPr>
                <w:b/>
                <w:bCs/>
              </w:rPr>
              <w:t>Carry</w:t>
            </w:r>
          </w:p>
        </w:tc>
      </w:tr>
      <w:tr w:rsidR="00D42E21" w:rsidRPr="00D42E21" w14:paraId="170B0F32" w14:textId="77777777" w:rsidTr="006B403D">
        <w:trPr>
          <w:trHeight w:val="550"/>
          <w:tblCellSpacing w:w="15" w:type="dxa"/>
        </w:trPr>
        <w:tc>
          <w:tcPr>
            <w:tcW w:w="2454" w:type="dxa"/>
            <w:vAlign w:val="center"/>
            <w:hideMark/>
          </w:tcPr>
          <w:p w14:paraId="092AE773" w14:textId="77777777" w:rsidR="00D42E21" w:rsidRPr="00D42E21" w:rsidRDefault="00D42E21" w:rsidP="00D42E21">
            <w:r w:rsidRPr="00D42E21">
              <w:t>0–10</w:t>
            </w:r>
          </w:p>
        </w:tc>
        <w:tc>
          <w:tcPr>
            <w:tcW w:w="1010" w:type="dxa"/>
            <w:vAlign w:val="center"/>
            <w:hideMark/>
          </w:tcPr>
          <w:p w14:paraId="4DFDE92A" w14:textId="77777777" w:rsidR="00D42E21" w:rsidRPr="00D42E21" w:rsidRDefault="00D42E21" w:rsidP="00D42E21">
            <w:r w:rsidRPr="00D42E21">
              <w:t>0</w:t>
            </w:r>
          </w:p>
        </w:tc>
        <w:tc>
          <w:tcPr>
            <w:tcW w:w="1010" w:type="dxa"/>
            <w:vAlign w:val="center"/>
            <w:hideMark/>
          </w:tcPr>
          <w:p w14:paraId="20E6C78D" w14:textId="77777777" w:rsidR="00D42E21" w:rsidRPr="00D42E21" w:rsidRDefault="00D42E21" w:rsidP="00D42E21">
            <w:r w:rsidRPr="00D42E21">
              <w:t>0</w:t>
            </w:r>
          </w:p>
        </w:tc>
        <w:tc>
          <w:tcPr>
            <w:tcW w:w="1789" w:type="dxa"/>
            <w:vAlign w:val="center"/>
            <w:hideMark/>
          </w:tcPr>
          <w:p w14:paraId="50823726" w14:textId="77777777" w:rsidR="00D42E21" w:rsidRPr="00D42E21" w:rsidRDefault="00D42E21" w:rsidP="00D42E21">
            <w:r w:rsidRPr="00D42E21">
              <w:t>0</w:t>
            </w:r>
          </w:p>
        </w:tc>
        <w:tc>
          <w:tcPr>
            <w:tcW w:w="2095" w:type="dxa"/>
            <w:vAlign w:val="center"/>
            <w:hideMark/>
          </w:tcPr>
          <w:p w14:paraId="2E8A9F39" w14:textId="77777777" w:rsidR="00D42E21" w:rsidRPr="00D42E21" w:rsidRDefault="00D42E21" w:rsidP="00D42E21">
            <w:r w:rsidRPr="00D42E21">
              <w:t>0</w:t>
            </w:r>
          </w:p>
        </w:tc>
      </w:tr>
      <w:tr w:rsidR="00D42E21" w:rsidRPr="00D42E21" w14:paraId="56757276" w14:textId="77777777" w:rsidTr="006B403D">
        <w:trPr>
          <w:trHeight w:val="550"/>
          <w:tblCellSpacing w:w="15" w:type="dxa"/>
        </w:trPr>
        <w:tc>
          <w:tcPr>
            <w:tcW w:w="2454" w:type="dxa"/>
            <w:vAlign w:val="center"/>
            <w:hideMark/>
          </w:tcPr>
          <w:p w14:paraId="1E52C191" w14:textId="77777777" w:rsidR="00D42E21" w:rsidRPr="00D42E21" w:rsidRDefault="00D42E21" w:rsidP="00D42E21">
            <w:r w:rsidRPr="00D42E21">
              <w:t>10–20</w:t>
            </w:r>
          </w:p>
        </w:tc>
        <w:tc>
          <w:tcPr>
            <w:tcW w:w="1010" w:type="dxa"/>
            <w:vAlign w:val="center"/>
            <w:hideMark/>
          </w:tcPr>
          <w:p w14:paraId="67D88754" w14:textId="77777777" w:rsidR="00D42E21" w:rsidRPr="00D42E21" w:rsidRDefault="00D42E21" w:rsidP="00D42E21">
            <w:r w:rsidRPr="00D42E21">
              <w:t>0</w:t>
            </w:r>
          </w:p>
        </w:tc>
        <w:tc>
          <w:tcPr>
            <w:tcW w:w="1010" w:type="dxa"/>
            <w:vAlign w:val="center"/>
            <w:hideMark/>
          </w:tcPr>
          <w:p w14:paraId="78CC8F6F" w14:textId="77777777" w:rsidR="00D42E21" w:rsidRPr="00D42E21" w:rsidRDefault="00D42E21" w:rsidP="00D42E21">
            <w:r w:rsidRPr="00D42E21">
              <w:t>1</w:t>
            </w:r>
          </w:p>
        </w:tc>
        <w:tc>
          <w:tcPr>
            <w:tcW w:w="1789" w:type="dxa"/>
            <w:vAlign w:val="center"/>
            <w:hideMark/>
          </w:tcPr>
          <w:p w14:paraId="5AA78112" w14:textId="77777777" w:rsidR="00D42E21" w:rsidRPr="00D42E21" w:rsidRDefault="00D42E21" w:rsidP="00D42E21">
            <w:r w:rsidRPr="00D42E21">
              <w:t>1</w:t>
            </w:r>
          </w:p>
        </w:tc>
        <w:tc>
          <w:tcPr>
            <w:tcW w:w="2095" w:type="dxa"/>
            <w:vAlign w:val="center"/>
            <w:hideMark/>
          </w:tcPr>
          <w:p w14:paraId="670F712B" w14:textId="77777777" w:rsidR="00D42E21" w:rsidRPr="00D42E21" w:rsidRDefault="00D42E21" w:rsidP="00D42E21">
            <w:r w:rsidRPr="00D42E21">
              <w:t>0</w:t>
            </w:r>
          </w:p>
        </w:tc>
      </w:tr>
      <w:tr w:rsidR="00D42E21" w:rsidRPr="00D42E21" w14:paraId="4797015E" w14:textId="77777777" w:rsidTr="006B403D">
        <w:trPr>
          <w:trHeight w:val="550"/>
          <w:tblCellSpacing w:w="15" w:type="dxa"/>
        </w:trPr>
        <w:tc>
          <w:tcPr>
            <w:tcW w:w="2454" w:type="dxa"/>
            <w:vAlign w:val="center"/>
            <w:hideMark/>
          </w:tcPr>
          <w:p w14:paraId="72B4EBA9" w14:textId="77777777" w:rsidR="00D42E21" w:rsidRPr="00D42E21" w:rsidRDefault="00D42E21" w:rsidP="00D42E21">
            <w:r w:rsidRPr="00D42E21">
              <w:t>20–30</w:t>
            </w:r>
          </w:p>
        </w:tc>
        <w:tc>
          <w:tcPr>
            <w:tcW w:w="1010" w:type="dxa"/>
            <w:vAlign w:val="center"/>
            <w:hideMark/>
          </w:tcPr>
          <w:p w14:paraId="21C1A796" w14:textId="77777777" w:rsidR="00D42E21" w:rsidRPr="00D42E21" w:rsidRDefault="00D42E21" w:rsidP="00D42E21">
            <w:r w:rsidRPr="00D42E21">
              <w:t>1</w:t>
            </w:r>
          </w:p>
        </w:tc>
        <w:tc>
          <w:tcPr>
            <w:tcW w:w="1010" w:type="dxa"/>
            <w:vAlign w:val="center"/>
            <w:hideMark/>
          </w:tcPr>
          <w:p w14:paraId="1D46DC44" w14:textId="77777777" w:rsidR="00D42E21" w:rsidRPr="00D42E21" w:rsidRDefault="00D42E21" w:rsidP="00D42E21">
            <w:r w:rsidRPr="00D42E21">
              <w:t>0</w:t>
            </w:r>
          </w:p>
        </w:tc>
        <w:tc>
          <w:tcPr>
            <w:tcW w:w="1789" w:type="dxa"/>
            <w:vAlign w:val="center"/>
            <w:hideMark/>
          </w:tcPr>
          <w:p w14:paraId="427CEE13" w14:textId="77777777" w:rsidR="00D42E21" w:rsidRPr="00D42E21" w:rsidRDefault="00D42E21" w:rsidP="00D42E21">
            <w:r w:rsidRPr="00D42E21">
              <w:t>1</w:t>
            </w:r>
          </w:p>
        </w:tc>
        <w:tc>
          <w:tcPr>
            <w:tcW w:w="2095" w:type="dxa"/>
            <w:vAlign w:val="center"/>
            <w:hideMark/>
          </w:tcPr>
          <w:p w14:paraId="4DC632C8" w14:textId="77777777" w:rsidR="00D42E21" w:rsidRPr="00D42E21" w:rsidRDefault="00D42E21" w:rsidP="00D42E21">
            <w:r w:rsidRPr="00D42E21">
              <w:t>0</w:t>
            </w:r>
          </w:p>
        </w:tc>
      </w:tr>
      <w:tr w:rsidR="00D42E21" w:rsidRPr="00D42E21" w14:paraId="78F8AAAF" w14:textId="77777777" w:rsidTr="006B403D">
        <w:trPr>
          <w:trHeight w:val="550"/>
          <w:tblCellSpacing w:w="15" w:type="dxa"/>
        </w:trPr>
        <w:tc>
          <w:tcPr>
            <w:tcW w:w="2454" w:type="dxa"/>
            <w:vAlign w:val="center"/>
            <w:hideMark/>
          </w:tcPr>
          <w:p w14:paraId="071C3D68" w14:textId="77777777" w:rsidR="00D42E21" w:rsidRPr="00D42E21" w:rsidRDefault="00D42E21" w:rsidP="00D42E21">
            <w:r w:rsidRPr="00D42E21">
              <w:t>30–40</w:t>
            </w:r>
          </w:p>
        </w:tc>
        <w:tc>
          <w:tcPr>
            <w:tcW w:w="1010" w:type="dxa"/>
            <w:vAlign w:val="center"/>
            <w:hideMark/>
          </w:tcPr>
          <w:p w14:paraId="616C727B" w14:textId="77777777" w:rsidR="00D42E21" w:rsidRPr="00D42E21" w:rsidRDefault="00D42E21" w:rsidP="00D42E21">
            <w:r w:rsidRPr="00D42E21">
              <w:t>1</w:t>
            </w:r>
          </w:p>
        </w:tc>
        <w:tc>
          <w:tcPr>
            <w:tcW w:w="1010" w:type="dxa"/>
            <w:vAlign w:val="center"/>
            <w:hideMark/>
          </w:tcPr>
          <w:p w14:paraId="1870BF43" w14:textId="77777777" w:rsidR="00D42E21" w:rsidRPr="00D42E21" w:rsidRDefault="00D42E21" w:rsidP="00D42E21">
            <w:r w:rsidRPr="00D42E21">
              <w:t>1</w:t>
            </w:r>
          </w:p>
        </w:tc>
        <w:tc>
          <w:tcPr>
            <w:tcW w:w="1789" w:type="dxa"/>
            <w:vAlign w:val="center"/>
            <w:hideMark/>
          </w:tcPr>
          <w:p w14:paraId="38663A5E" w14:textId="77777777" w:rsidR="00D42E21" w:rsidRPr="00D42E21" w:rsidRDefault="00D42E21" w:rsidP="00D42E21">
            <w:r w:rsidRPr="00D42E21">
              <w:t>0</w:t>
            </w:r>
          </w:p>
        </w:tc>
        <w:tc>
          <w:tcPr>
            <w:tcW w:w="2095" w:type="dxa"/>
            <w:vAlign w:val="center"/>
            <w:hideMark/>
          </w:tcPr>
          <w:p w14:paraId="44D9F77F" w14:textId="77777777" w:rsidR="00D42E21" w:rsidRPr="00D42E21" w:rsidRDefault="00D42E21" w:rsidP="00D42E21">
            <w:r w:rsidRPr="00D42E21">
              <w:t>1</w:t>
            </w:r>
          </w:p>
        </w:tc>
      </w:tr>
    </w:tbl>
    <w:p w14:paraId="4177F043" w14:textId="77777777" w:rsidR="00D42E21" w:rsidRPr="006B403D" w:rsidRDefault="00D42E21" w:rsidP="00D42E21">
      <w:pPr>
        <w:rPr>
          <w:b/>
          <w:bCs/>
        </w:rPr>
      </w:pPr>
    </w:p>
    <w:p w14:paraId="1739948D" w14:textId="495A665A" w:rsidR="00D42E21" w:rsidRPr="006B403D" w:rsidRDefault="00D42E21" w:rsidP="00D42E21">
      <w:pPr>
        <w:rPr>
          <w:b/>
          <w:bCs/>
          <w:u w:val="single"/>
        </w:rPr>
      </w:pPr>
      <w:r w:rsidRPr="006B403D">
        <w:rPr>
          <w:b/>
          <w:bCs/>
          <w:u w:val="single"/>
        </w:rPr>
        <w:t>Simulation Result:</w:t>
      </w:r>
    </w:p>
    <w:p w14:paraId="245CF86C" w14:textId="3C12ECBD" w:rsidR="00D42E21" w:rsidRPr="00D42E21" w:rsidRDefault="00D42E21" w:rsidP="00D42E21">
      <w:r w:rsidRPr="00D42E21">
        <w:t>The Verilog code for the Half Adder was successfully compiled and simulated using Icarus Verilog. The output waveform was viewed in GTK</w:t>
      </w:r>
      <w:r w:rsidR="00C56108">
        <w:t xml:space="preserve"> </w:t>
      </w:r>
      <w:r w:rsidRPr="00D42E21">
        <w:t>Wave. The simulation verifies that the Half Adder performs XOR operation for the Sum output and AND operation for the Carry output. The observed waveform matches the expected truth table for all four input combinations.</w:t>
      </w:r>
    </w:p>
    <w:p w14:paraId="4E53CFB2" w14:textId="77777777" w:rsidR="00D42E21" w:rsidRPr="00D42E21" w:rsidRDefault="00D42E21" w:rsidP="00D42E21"/>
    <w:p w14:paraId="62C7C71B" w14:textId="77777777" w:rsidR="00D42E21" w:rsidRDefault="00D42E21" w:rsidP="00D42E21"/>
    <w:p w14:paraId="55B8F275" w14:textId="5E86FE07" w:rsidR="00D42E21" w:rsidRDefault="00D42E21" w:rsidP="00D42E21">
      <w:r>
        <w:rPr>
          <w:noProof/>
        </w:rPr>
        <w:drawing>
          <wp:inline distT="0" distB="0" distL="0" distR="0" wp14:anchorId="7BCC384B" wp14:editId="7D05599F">
            <wp:extent cx="5486400" cy="3429000"/>
            <wp:effectExtent l="0" t="0" r="0" b="0"/>
            <wp:docPr id="109134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42959" name="Picture 1091342959"/>
                    <pic:cNvPicPr/>
                  </pic:nvPicPr>
                  <pic:blipFill>
                    <a:blip r:embed="rId6"/>
                    <a:stretch>
                      <a:fillRect/>
                    </a:stretch>
                  </pic:blipFill>
                  <pic:spPr>
                    <a:xfrm>
                      <a:off x="0" y="0"/>
                      <a:ext cx="5486400" cy="3429000"/>
                    </a:xfrm>
                    <a:prstGeom prst="rect">
                      <a:avLst/>
                    </a:prstGeom>
                  </pic:spPr>
                </pic:pic>
              </a:graphicData>
            </a:graphic>
          </wp:inline>
        </w:drawing>
      </w:r>
    </w:p>
    <w:p w14:paraId="1D0EBFFE" w14:textId="3BBE0DCD" w:rsidR="00FD349D" w:rsidRPr="00C56108" w:rsidRDefault="00C56108" w:rsidP="00C56108">
      <w:pPr>
        <w:pStyle w:val="Heading1"/>
        <w:rPr>
          <w:color w:val="000000" w:themeColor="text1"/>
        </w:rPr>
      </w:pPr>
      <w:r>
        <w:rPr>
          <w:color w:val="000000" w:themeColor="text1"/>
        </w:rPr>
        <w:t>2.)</w:t>
      </w:r>
      <w:r w:rsidR="00FD349D" w:rsidRPr="00C56108">
        <w:rPr>
          <w:color w:val="000000" w:themeColor="text1"/>
        </w:rPr>
        <w:t xml:space="preserve">Full adder </w:t>
      </w:r>
    </w:p>
    <w:p w14:paraId="4C09AE4B" w14:textId="2A704140" w:rsidR="00FA4D8C" w:rsidRPr="00C56108" w:rsidRDefault="00922CA6" w:rsidP="00C56108">
      <w:pPr>
        <w:pStyle w:val="Heading1"/>
        <w:rPr>
          <w:color w:val="000000" w:themeColor="text1"/>
          <w:sz w:val="24"/>
          <w:szCs w:val="24"/>
        </w:rPr>
      </w:pPr>
      <w:r w:rsidRPr="00C56108">
        <w:rPr>
          <w:color w:val="000000" w:themeColor="text1"/>
          <w:sz w:val="24"/>
          <w:szCs w:val="24"/>
        </w:rPr>
        <w:t>Truth Table</w:t>
      </w:r>
    </w:p>
    <w:tbl>
      <w:tblPr>
        <w:tblW w:w="82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4"/>
        <w:gridCol w:w="869"/>
        <w:gridCol w:w="1669"/>
        <w:gridCol w:w="2153"/>
        <w:gridCol w:w="2700"/>
      </w:tblGrid>
      <w:tr w:rsidR="00922CA6" w:rsidRPr="00922CA6" w14:paraId="2D8C6514" w14:textId="77777777" w:rsidTr="006B403D">
        <w:trPr>
          <w:trHeight w:val="507"/>
          <w:tblHeader/>
          <w:tblCellSpacing w:w="15" w:type="dxa"/>
        </w:trPr>
        <w:tc>
          <w:tcPr>
            <w:tcW w:w="0" w:type="auto"/>
            <w:vAlign w:val="center"/>
            <w:hideMark/>
          </w:tcPr>
          <w:p w14:paraId="2E4B02CD" w14:textId="77777777" w:rsidR="00922CA6" w:rsidRPr="00922CA6" w:rsidRDefault="00922CA6" w:rsidP="00922CA6">
            <w:pPr>
              <w:rPr>
                <w:b/>
                <w:bCs/>
              </w:rPr>
            </w:pPr>
            <w:r w:rsidRPr="00922CA6">
              <w:rPr>
                <w:b/>
                <w:bCs/>
              </w:rPr>
              <w:t>A</w:t>
            </w:r>
          </w:p>
        </w:tc>
        <w:tc>
          <w:tcPr>
            <w:tcW w:w="0" w:type="auto"/>
            <w:vAlign w:val="center"/>
            <w:hideMark/>
          </w:tcPr>
          <w:p w14:paraId="0EB7328A" w14:textId="77777777" w:rsidR="00922CA6" w:rsidRPr="00922CA6" w:rsidRDefault="00922CA6" w:rsidP="00922CA6">
            <w:pPr>
              <w:rPr>
                <w:b/>
                <w:bCs/>
              </w:rPr>
            </w:pPr>
            <w:r w:rsidRPr="00922CA6">
              <w:rPr>
                <w:b/>
                <w:bCs/>
              </w:rPr>
              <w:t>B</w:t>
            </w:r>
          </w:p>
        </w:tc>
        <w:tc>
          <w:tcPr>
            <w:tcW w:w="0" w:type="auto"/>
            <w:vAlign w:val="center"/>
            <w:hideMark/>
          </w:tcPr>
          <w:p w14:paraId="251A9739" w14:textId="77777777" w:rsidR="00922CA6" w:rsidRPr="00922CA6" w:rsidRDefault="00922CA6" w:rsidP="00922CA6">
            <w:pPr>
              <w:rPr>
                <w:b/>
                <w:bCs/>
              </w:rPr>
            </w:pPr>
            <w:r w:rsidRPr="00922CA6">
              <w:rPr>
                <w:b/>
                <w:bCs/>
              </w:rPr>
              <w:t>Cin</w:t>
            </w:r>
          </w:p>
        </w:tc>
        <w:tc>
          <w:tcPr>
            <w:tcW w:w="0" w:type="auto"/>
            <w:vAlign w:val="center"/>
            <w:hideMark/>
          </w:tcPr>
          <w:p w14:paraId="08283D4D" w14:textId="77777777" w:rsidR="00922CA6" w:rsidRPr="00922CA6" w:rsidRDefault="00922CA6" w:rsidP="00922CA6">
            <w:pPr>
              <w:rPr>
                <w:b/>
                <w:bCs/>
              </w:rPr>
            </w:pPr>
            <w:r w:rsidRPr="00922CA6">
              <w:rPr>
                <w:b/>
                <w:bCs/>
              </w:rPr>
              <w:t>Sum</w:t>
            </w:r>
          </w:p>
        </w:tc>
        <w:tc>
          <w:tcPr>
            <w:tcW w:w="0" w:type="auto"/>
            <w:vAlign w:val="center"/>
            <w:hideMark/>
          </w:tcPr>
          <w:p w14:paraId="0AC4736A" w14:textId="77777777" w:rsidR="00922CA6" w:rsidRPr="00922CA6" w:rsidRDefault="00922CA6" w:rsidP="00922CA6">
            <w:pPr>
              <w:rPr>
                <w:b/>
                <w:bCs/>
              </w:rPr>
            </w:pPr>
            <w:r w:rsidRPr="00922CA6">
              <w:rPr>
                <w:b/>
                <w:bCs/>
              </w:rPr>
              <w:t>Carry</w:t>
            </w:r>
          </w:p>
        </w:tc>
      </w:tr>
      <w:tr w:rsidR="00922CA6" w:rsidRPr="00922CA6" w14:paraId="390E3DBD" w14:textId="77777777" w:rsidTr="006B403D">
        <w:trPr>
          <w:trHeight w:val="507"/>
          <w:tblCellSpacing w:w="15" w:type="dxa"/>
        </w:trPr>
        <w:tc>
          <w:tcPr>
            <w:tcW w:w="0" w:type="auto"/>
            <w:vAlign w:val="center"/>
            <w:hideMark/>
          </w:tcPr>
          <w:p w14:paraId="7E0E7340" w14:textId="77777777" w:rsidR="00922CA6" w:rsidRPr="00922CA6" w:rsidRDefault="00922CA6" w:rsidP="00922CA6">
            <w:r w:rsidRPr="00922CA6">
              <w:t>0</w:t>
            </w:r>
          </w:p>
        </w:tc>
        <w:tc>
          <w:tcPr>
            <w:tcW w:w="0" w:type="auto"/>
            <w:vAlign w:val="center"/>
            <w:hideMark/>
          </w:tcPr>
          <w:p w14:paraId="0B6846EE" w14:textId="77777777" w:rsidR="00922CA6" w:rsidRPr="00922CA6" w:rsidRDefault="00922CA6" w:rsidP="00922CA6">
            <w:r w:rsidRPr="00922CA6">
              <w:t>0</w:t>
            </w:r>
          </w:p>
        </w:tc>
        <w:tc>
          <w:tcPr>
            <w:tcW w:w="0" w:type="auto"/>
            <w:vAlign w:val="center"/>
            <w:hideMark/>
          </w:tcPr>
          <w:p w14:paraId="3A75C27F" w14:textId="77777777" w:rsidR="00922CA6" w:rsidRPr="00922CA6" w:rsidRDefault="00922CA6" w:rsidP="00922CA6">
            <w:r w:rsidRPr="00922CA6">
              <w:t>0</w:t>
            </w:r>
          </w:p>
        </w:tc>
        <w:tc>
          <w:tcPr>
            <w:tcW w:w="0" w:type="auto"/>
            <w:vAlign w:val="center"/>
            <w:hideMark/>
          </w:tcPr>
          <w:p w14:paraId="52B35827" w14:textId="77777777" w:rsidR="00922CA6" w:rsidRPr="00922CA6" w:rsidRDefault="00922CA6" w:rsidP="00922CA6">
            <w:r w:rsidRPr="00922CA6">
              <w:t>0</w:t>
            </w:r>
          </w:p>
        </w:tc>
        <w:tc>
          <w:tcPr>
            <w:tcW w:w="0" w:type="auto"/>
            <w:vAlign w:val="center"/>
            <w:hideMark/>
          </w:tcPr>
          <w:p w14:paraId="4549BE16" w14:textId="77777777" w:rsidR="00922CA6" w:rsidRPr="00922CA6" w:rsidRDefault="00922CA6" w:rsidP="00922CA6">
            <w:r w:rsidRPr="00922CA6">
              <w:t>0</w:t>
            </w:r>
          </w:p>
        </w:tc>
      </w:tr>
      <w:tr w:rsidR="00922CA6" w:rsidRPr="00922CA6" w14:paraId="2BDAC50A" w14:textId="77777777" w:rsidTr="006B403D">
        <w:trPr>
          <w:trHeight w:val="507"/>
          <w:tblCellSpacing w:w="15" w:type="dxa"/>
        </w:trPr>
        <w:tc>
          <w:tcPr>
            <w:tcW w:w="0" w:type="auto"/>
            <w:vAlign w:val="center"/>
            <w:hideMark/>
          </w:tcPr>
          <w:p w14:paraId="72635D24" w14:textId="77777777" w:rsidR="00922CA6" w:rsidRPr="00922CA6" w:rsidRDefault="00922CA6" w:rsidP="00922CA6">
            <w:r w:rsidRPr="00922CA6">
              <w:t>0</w:t>
            </w:r>
          </w:p>
        </w:tc>
        <w:tc>
          <w:tcPr>
            <w:tcW w:w="0" w:type="auto"/>
            <w:vAlign w:val="center"/>
            <w:hideMark/>
          </w:tcPr>
          <w:p w14:paraId="68F913FA" w14:textId="77777777" w:rsidR="00922CA6" w:rsidRPr="00922CA6" w:rsidRDefault="00922CA6" w:rsidP="00922CA6">
            <w:r w:rsidRPr="00922CA6">
              <w:t>0</w:t>
            </w:r>
          </w:p>
        </w:tc>
        <w:tc>
          <w:tcPr>
            <w:tcW w:w="0" w:type="auto"/>
            <w:vAlign w:val="center"/>
            <w:hideMark/>
          </w:tcPr>
          <w:p w14:paraId="36805F39" w14:textId="77777777" w:rsidR="00922CA6" w:rsidRPr="00922CA6" w:rsidRDefault="00922CA6" w:rsidP="00922CA6">
            <w:r w:rsidRPr="00922CA6">
              <w:t>1</w:t>
            </w:r>
          </w:p>
        </w:tc>
        <w:tc>
          <w:tcPr>
            <w:tcW w:w="0" w:type="auto"/>
            <w:vAlign w:val="center"/>
            <w:hideMark/>
          </w:tcPr>
          <w:p w14:paraId="75D1DBC8" w14:textId="77777777" w:rsidR="00922CA6" w:rsidRPr="00922CA6" w:rsidRDefault="00922CA6" w:rsidP="00922CA6">
            <w:r w:rsidRPr="00922CA6">
              <w:t>1</w:t>
            </w:r>
          </w:p>
        </w:tc>
        <w:tc>
          <w:tcPr>
            <w:tcW w:w="0" w:type="auto"/>
            <w:vAlign w:val="center"/>
            <w:hideMark/>
          </w:tcPr>
          <w:p w14:paraId="0EE96BD7" w14:textId="77777777" w:rsidR="00922CA6" w:rsidRPr="00922CA6" w:rsidRDefault="00922CA6" w:rsidP="00922CA6">
            <w:r w:rsidRPr="00922CA6">
              <w:t>0</w:t>
            </w:r>
          </w:p>
        </w:tc>
      </w:tr>
      <w:tr w:rsidR="00922CA6" w:rsidRPr="00922CA6" w14:paraId="4CEABBB1" w14:textId="77777777" w:rsidTr="006B403D">
        <w:trPr>
          <w:trHeight w:val="507"/>
          <w:tblCellSpacing w:w="15" w:type="dxa"/>
        </w:trPr>
        <w:tc>
          <w:tcPr>
            <w:tcW w:w="0" w:type="auto"/>
            <w:vAlign w:val="center"/>
            <w:hideMark/>
          </w:tcPr>
          <w:p w14:paraId="02C5D160" w14:textId="77777777" w:rsidR="00922CA6" w:rsidRPr="00922CA6" w:rsidRDefault="00922CA6" w:rsidP="00922CA6">
            <w:r w:rsidRPr="00922CA6">
              <w:t>0</w:t>
            </w:r>
          </w:p>
        </w:tc>
        <w:tc>
          <w:tcPr>
            <w:tcW w:w="0" w:type="auto"/>
            <w:vAlign w:val="center"/>
            <w:hideMark/>
          </w:tcPr>
          <w:p w14:paraId="79FE00F3" w14:textId="77777777" w:rsidR="00922CA6" w:rsidRPr="00922CA6" w:rsidRDefault="00922CA6" w:rsidP="00922CA6">
            <w:r w:rsidRPr="00922CA6">
              <w:t>1</w:t>
            </w:r>
          </w:p>
        </w:tc>
        <w:tc>
          <w:tcPr>
            <w:tcW w:w="0" w:type="auto"/>
            <w:vAlign w:val="center"/>
            <w:hideMark/>
          </w:tcPr>
          <w:p w14:paraId="20776983" w14:textId="77777777" w:rsidR="00922CA6" w:rsidRPr="00922CA6" w:rsidRDefault="00922CA6" w:rsidP="00922CA6">
            <w:r w:rsidRPr="00922CA6">
              <w:t>0</w:t>
            </w:r>
          </w:p>
        </w:tc>
        <w:tc>
          <w:tcPr>
            <w:tcW w:w="0" w:type="auto"/>
            <w:vAlign w:val="center"/>
            <w:hideMark/>
          </w:tcPr>
          <w:p w14:paraId="20177B1E" w14:textId="77777777" w:rsidR="00922CA6" w:rsidRPr="00922CA6" w:rsidRDefault="00922CA6" w:rsidP="00922CA6">
            <w:r w:rsidRPr="00922CA6">
              <w:t>1</w:t>
            </w:r>
          </w:p>
        </w:tc>
        <w:tc>
          <w:tcPr>
            <w:tcW w:w="0" w:type="auto"/>
            <w:vAlign w:val="center"/>
            <w:hideMark/>
          </w:tcPr>
          <w:p w14:paraId="3FDAEE0A" w14:textId="77777777" w:rsidR="00922CA6" w:rsidRPr="00922CA6" w:rsidRDefault="00922CA6" w:rsidP="00922CA6">
            <w:r w:rsidRPr="00922CA6">
              <w:t>0</w:t>
            </w:r>
          </w:p>
        </w:tc>
      </w:tr>
      <w:tr w:rsidR="00922CA6" w:rsidRPr="00922CA6" w14:paraId="3FCA7249" w14:textId="77777777" w:rsidTr="006B403D">
        <w:trPr>
          <w:trHeight w:val="507"/>
          <w:tblCellSpacing w:w="15" w:type="dxa"/>
        </w:trPr>
        <w:tc>
          <w:tcPr>
            <w:tcW w:w="0" w:type="auto"/>
            <w:vAlign w:val="center"/>
            <w:hideMark/>
          </w:tcPr>
          <w:p w14:paraId="642F48C5" w14:textId="77777777" w:rsidR="00922CA6" w:rsidRPr="00922CA6" w:rsidRDefault="00922CA6" w:rsidP="00922CA6">
            <w:r w:rsidRPr="00922CA6">
              <w:t>0</w:t>
            </w:r>
          </w:p>
        </w:tc>
        <w:tc>
          <w:tcPr>
            <w:tcW w:w="0" w:type="auto"/>
            <w:vAlign w:val="center"/>
            <w:hideMark/>
          </w:tcPr>
          <w:p w14:paraId="050794BF" w14:textId="77777777" w:rsidR="00922CA6" w:rsidRPr="00922CA6" w:rsidRDefault="00922CA6" w:rsidP="00922CA6">
            <w:r w:rsidRPr="00922CA6">
              <w:t>1</w:t>
            </w:r>
          </w:p>
        </w:tc>
        <w:tc>
          <w:tcPr>
            <w:tcW w:w="0" w:type="auto"/>
            <w:vAlign w:val="center"/>
            <w:hideMark/>
          </w:tcPr>
          <w:p w14:paraId="0EE21B70" w14:textId="77777777" w:rsidR="00922CA6" w:rsidRPr="00922CA6" w:rsidRDefault="00922CA6" w:rsidP="00922CA6">
            <w:r w:rsidRPr="00922CA6">
              <w:t>1</w:t>
            </w:r>
          </w:p>
        </w:tc>
        <w:tc>
          <w:tcPr>
            <w:tcW w:w="0" w:type="auto"/>
            <w:vAlign w:val="center"/>
            <w:hideMark/>
          </w:tcPr>
          <w:p w14:paraId="13434612" w14:textId="77777777" w:rsidR="00922CA6" w:rsidRPr="00922CA6" w:rsidRDefault="00922CA6" w:rsidP="00922CA6">
            <w:r w:rsidRPr="00922CA6">
              <w:t>0</w:t>
            </w:r>
          </w:p>
        </w:tc>
        <w:tc>
          <w:tcPr>
            <w:tcW w:w="0" w:type="auto"/>
            <w:vAlign w:val="center"/>
            <w:hideMark/>
          </w:tcPr>
          <w:p w14:paraId="16E3E4BA" w14:textId="77777777" w:rsidR="00922CA6" w:rsidRPr="00922CA6" w:rsidRDefault="00922CA6" w:rsidP="00922CA6">
            <w:r w:rsidRPr="00922CA6">
              <w:t>1</w:t>
            </w:r>
          </w:p>
        </w:tc>
      </w:tr>
      <w:tr w:rsidR="00922CA6" w:rsidRPr="00922CA6" w14:paraId="11B56F97" w14:textId="77777777" w:rsidTr="006B403D">
        <w:trPr>
          <w:trHeight w:val="507"/>
          <w:tblCellSpacing w:w="15" w:type="dxa"/>
        </w:trPr>
        <w:tc>
          <w:tcPr>
            <w:tcW w:w="0" w:type="auto"/>
            <w:vAlign w:val="center"/>
            <w:hideMark/>
          </w:tcPr>
          <w:p w14:paraId="548F35A2" w14:textId="77777777" w:rsidR="00922CA6" w:rsidRPr="00922CA6" w:rsidRDefault="00922CA6" w:rsidP="00922CA6">
            <w:r w:rsidRPr="00922CA6">
              <w:t>1</w:t>
            </w:r>
          </w:p>
        </w:tc>
        <w:tc>
          <w:tcPr>
            <w:tcW w:w="0" w:type="auto"/>
            <w:vAlign w:val="center"/>
            <w:hideMark/>
          </w:tcPr>
          <w:p w14:paraId="15095CE6" w14:textId="77777777" w:rsidR="00922CA6" w:rsidRPr="00922CA6" w:rsidRDefault="00922CA6" w:rsidP="00922CA6">
            <w:r w:rsidRPr="00922CA6">
              <w:t>0</w:t>
            </w:r>
          </w:p>
        </w:tc>
        <w:tc>
          <w:tcPr>
            <w:tcW w:w="0" w:type="auto"/>
            <w:vAlign w:val="center"/>
            <w:hideMark/>
          </w:tcPr>
          <w:p w14:paraId="233D9D40" w14:textId="77777777" w:rsidR="00922CA6" w:rsidRPr="00922CA6" w:rsidRDefault="00922CA6" w:rsidP="00922CA6">
            <w:r w:rsidRPr="00922CA6">
              <w:t>0</w:t>
            </w:r>
          </w:p>
        </w:tc>
        <w:tc>
          <w:tcPr>
            <w:tcW w:w="0" w:type="auto"/>
            <w:vAlign w:val="center"/>
            <w:hideMark/>
          </w:tcPr>
          <w:p w14:paraId="0DC674D9" w14:textId="77777777" w:rsidR="00922CA6" w:rsidRPr="00922CA6" w:rsidRDefault="00922CA6" w:rsidP="00922CA6">
            <w:r w:rsidRPr="00922CA6">
              <w:t>1</w:t>
            </w:r>
          </w:p>
        </w:tc>
        <w:tc>
          <w:tcPr>
            <w:tcW w:w="0" w:type="auto"/>
            <w:vAlign w:val="center"/>
            <w:hideMark/>
          </w:tcPr>
          <w:p w14:paraId="117D5F15" w14:textId="77777777" w:rsidR="00922CA6" w:rsidRPr="00922CA6" w:rsidRDefault="00922CA6" w:rsidP="00922CA6">
            <w:r w:rsidRPr="00922CA6">
              <w:t>0</w:t>
            </w:r>
          </w:p>
        </w:tc>
      </w:tr>
      <w:tr w:rsidR="00922CA6" w:rsidRPr="00922CA6" w14:paraId="23C56F3F" w14:textId="77777777" w:rsidTr="006B403D">
        <w:trPr>
          <w:trHeight w:val="507"/>
          <w:tblCellSpacing w:w="15" w:type="dxa"/>
        </w:trPr>
        <w:tc>
          <w:tcPr>
            <w:tcW w:w="0" w:type="auto"/>
            <w:vAlign w:val="center"/>
            <w:hideMark/>
          </w:tcPr>
          <w:p w14:paraId="7886A7DA" w14:textId="77777777" w:rsidR="00922CA6" w:rsidRPr="00922CA6" w:rsidRDefault="00922CA6" w:rsidP="00922CA6">
            <w:r w:rsidRPr="00922CA6">
              <w:t>1</w:t>
            </w:r>
          </w:p>
        </w:tc>
        <w:tc>
          <w:tcPr>
            <w:tcW w:w="0" w:type="auto"/>
            <w:vAlign w:val="center"/>
            <w:hideMark/>
          </w:tcPr>
          <w:p w14:paraId="60E258A5" w14:textId="77777777" w:rsidR="00922CA6" w:rsidRPr="00922CA6" w:rsidRDefault="00922CA6" w:rsidP="00922CA6">
            <w:r w:rsidRPr="00922CA6">
              <w:t>0</w:t>
            </w:r>
          </w:p>
        </w:tc>
        <w:tc>
          <w:tcPr>
            <w:tcW w:w="0" w:type="auto"/>
            <w:vAlign w:val="center"/>
            <w:hideMark/>
          </w:tcPr>
          <w:p w14:paraId="666F94EB" w14:textId="77777777" w:rsidR="00922CA6" w:rsidRPr="00922CA6" w:rsidRDefault="00922CA6" w:rsidP="00922CA6">
            <w:r w:rsidRPr="00922CA6">
              <w:t>1</w:t>
            </w:r>
          </w:p>
        </w:tc>
        <w:tc>
          <w:tcPr>
            <w:tcW w:w="0" w:type="auto"/>
            <w:vAlign w:val="center"/>
            <w:hideMark/>
          </w:tcPr>
          <w:p w14:paraId="61B0F98C" w14:textId="77777777" w:rsidR="00922CA6" w:rsidRPr="00922CA6" w:rsidRDefault="00922CA6" w:rsidP="00922CA6">
            <w:r w:rsidRPr="00922CA6">
              <w:t>0</w:t>
            </w:r>
          </w:p>
        </w:tc>
        <w:tc>
          <w:tcPr>
            <w:tcW w:w="0" w:type="auto"/>
            <w:vAlign w:val="center"/>
            <w:hideMark/>
          </w:tcPr>
          <w:p w14:paraId="5D626B91" w14:textId="77777777" w:rsidR="00922CA6" w:rsidRPr="00922CA6" w:rsidRDefault="00922CA6" w:rsidP="00922CA6">
            <w:r w:rsidRPr="00922CA6">
              <w:t>1</w:t>
            </w:r>
          </w:p>
        </w:tc>
      </w:tr>
      <w:tr w:rsidR="00922CA6" w:rsidRPr="00922CA6" w14:paraId="63F18712" w14:textId="77777777" w:rsidTr="006B403D">
        <w:trPr>
          <w:trHeight w:val="507"/>
          <w:tblCellSpacing w:w="15" w:type="dxa"/>
        </w:trPr>
        <w:tc>
          <w:tcPr>
            <w:tcW w:w="0" w:type="auto"/>
            <w:vAlign w:val="center"/>
            <w:hideMark/>
          </w:tcPr>
          <w:p w14:paraId="684987FF" w14:textId="77777777" w:rsidR="00922CA6" w:rsidRPr="00922CA6" w:rsidRDefault="00922CA6" w:rsidP="00922CA6">
            <w:r w:rsidRPr="00922CA6">
              <w:t>1</w:t>
            </w:r>
          </w:p>
        </w:tc>
        <w:tc>
          <w:tcPr>
            <w:tcW w:w="0" w:type="auto"/>
            <w:vAlign w:val="center"/>
            <w:hideMark/>
          </w:tcPr>
          <w:p w14:paraId="67F31FBF" w14:textId="77777777" w:rsidR="00922CA6" w:rsidRPr="00922CA6" w:rsidRDefault="00922CA6" w:rsidP="00922CA6">
            <w:r w:rsidRPr="00922CA6">
              <w:t>1</w:t>
            </w:r>
          </w:p>
        </w:tc>
        <w:tc>
          <w:tcPr>
            <w:tcW w:w="0" w:type="auto"/>
            <w:vAlign w:val="center"/>
            <w:hideMark/>
          </w:tcPr>
          <w:p w14:paraId="7515C19E" w14:textId="77777777" w:rsidR="00922CA6" w:rsidRPr="00922CA6" w:rsidRDefault="00922CA6" w:rsidP="00922CA6">
            <w:r w:rsidRPr="00922CA6">
              <w:t>0</w:t>
            </w:r>
          </w:p>
        </w:tc>
        <w:tc>
          <w:tcPr>
            <w:tcW w:w="0" w:type="auto"/>
            <w:vAlign w:val="center"/>
            <w:hideMark/>
          </w:tcPr>
          <w:p w14:paraId="5EB1C56E" w14:textId="77777777" w:rsidR="00922CA6" w:rsidRPr="00922CA6" w:rsidRDefault="00922CA6" w:rsidP="00922CA6">
            <w:r w:rsidRPr="00922CA6">
              <w:t>0</w:t>
            </w:r>
          </w:p>
        </w:tc>
        <w:tc>
          <w:tcPr>
            <w:tcW w:w="0" w:type="auto"/>
            <w:vAlign w:val="center"/>
            <w:hideMark/>
          </w:tcPr>
          <w:p w14:paraId="64EFF0B0" w14:textId="77777777" w:rsidR="00922CA6" w:rsidRPr="00922CA6" w:rsidRDefault="00922CA6" w:rsidP="00922CA6">
            <w:r w:rsidRPr="00922CA6">
              <w:t>1</w:t>
            </w:r>
          </w:p>
        </w:tc>
      </w:tr>
      <w:tr w:rsidR="00922CA6" w:rsidRPr="00922CA6" w14:paraId="197248D1" w14:textId="77777777" w:rsidTr="006B403D">
        <w:trPr>
          <w:trHeight w:val="519"/>
          <w:tblCellSpacing w:w="15" w:type="dxa"/>
        </w:trPr>
        <w:tc>
          <w:tcPr>
            <w:tcW w:w="0" w:type="auto"/>
            <w:vAlign w:val="center"/>
            <w:hideMark/>
          </w:tcPr>
          <w:p w14:paraId="43D7B666" w14:textId="77777777" w:rsidR="00922CA6" w:rsidRPr="00922CA6" w:rsidRDefault="00922CA6" w:rsidP="00922CA6">
            <w:r w:rsidRPr="00922CA6">
              <w:lastRenderedPageBreak/>
              <w:t>1</w:t>
            </w:r>
          </w:p>
        </w:tc>
        <w:tc>
          <w:tcPr>
            <w:tcW w:w="0" w:type="auto"/>
            <w:vAlign w:val="center"/>
            <w:hideMark/>
          </w:tcPr>
          <w:p w14:paraId="457D405F" w14:textId="77777777" w:rsidR="00922CA6" w:rsidRPr="00922CA6" w:rsidRDefault="00922CA6" w:rsidP="00922CA6">
            <w:r w:rsidRPr="00922CA6">
              <w:t>1</w:t>
            </w:r>
          </w:p>
        </w:tc>
        <w:tc>
          <w:tcPr>
            <w:tcW w:w="0" w:type="auto"/>
            <w:vAlign w:val="center"/>
            <w:hideMark/>
          </w:tcPr>
          <w:p w14:paraId="711B43C4" w14:textId="77777777" w:rsidR="00922CA6" w:rsidRPr="00922CA6" w:rsidRDefault="00922CA6" w:rsidP="00922CA6">
            <w:r w:rsidRPr="00922CA6">
              <w:t>1</w:t>
            </w:r>
          </w:p>
        </w:tc>
        <w:tc>
          <w:tcPr>
            <w:tcW w:w="0" w:type="auto"/>
            <w:vAlign w:val="center"/>
            <w:hideMark/>
          </w:tcPr>
          <w:p w14:paraId="3E03AC71" w14:textId="77777777" w:rsidR="00922CA6" w:rsidRPr="00922CA6" w:rsidRDefault="00922CA6" w:rsidP="00922CA6">
            <w:r w:rsidRPr="00922CA6">
              <w:t>1</w:t>
            </w:r>
          </w:p>
        </w:tc>
        <w:tc>
          <w:tcPr>
            <w:tcW w:w="0" w:type="auto"/>
            <w:vAlign w:val="center"/>
            <w:hideMark/>
          </w:tcPr>
          <w:p w14:paraId="2DFB36CE" w14:textId="77777777" w:rsidR="00922CA6" w:rsidRPr="00922CA6" w:rsidRDefault="00922CA6" w:rsidP="00922CA6">
            <w:r w:rsidRPr="00922CA6">
              <w:t>1</w:t>
            </w:r>
          </w:p>
        </w:tc>
      </w:tr>
    </w:tbl>
    <w:p w14:paraId="217C46B1" w14:textId="77777777" w:rsidR="00922CA6" w:rsidRDefault="00922CA6" w:rsidP="00D42E21"/>
    <w:p w14:paraId="099B8AA5" w14:textId="0DFADB32" w:rsidR="00FA4D8C" w:rsidRDefault="000F013F" w:rsidP="00D42E21">
      <w:r>
        <w:rPr>
          <w:noProof/>
        </w:rPr>
        <w:drawing>
          <wp:inline distT="0" distB="0" distL="0" distR="0" wp14:anchorId="6BB7D89D" wp14:editId="15DA1F6F">
            <wp:extent cx="5486400" cy="3429000"/>
            <wp:effectExtent l="0" t="0" r="0" b="0"/>
            <wp:docPr id="191956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63858" name="Picture 1919563858"/>
                    <pic:cNvPicPr/>
                  </pic:nvPicPr>
                  <pic:blipFill>
                    <a:blip r:embed="rId7"/>
                    <a:stretch>
                      <a:fillRect/>
                    </a:stretch>
                  </pic:blipFill>
                  <pic:spPr>
                    <a:xfrm>
                      <a:off x="0" y="0"/>
                      <a:ext cx="5486400" cy="3429000"/>
                    </a:xfrm>
                    <a:prstGeom prst="rect">
                      <a:avLst/>
                    </a:prstGeom>
                  </pic:spPr>
                </pic:pic>
              </a:graphicData>
            </a:graphic>
          </wp:inline>
        </w:drawing>
      </w:r>
    </w:p>
    <w:p w14:paraId="5EDA4410" w14:textId="77777777" w:rsidR="000F013F" w:rsidRDefault="000F013F" w:rsidP="00D42E21">
      <w:pPr>
        <w:rPr>
          <w:sz w:val="24"/>
          <w:szCs w:val="24"/>
        </w:rPr>
      </w:pPr>
    </w:p>
    <w:p w14:paraId="5D99B9E2" w14:textId="29AFF86D" w:rsidR="00FA4D8C" w:rsidRPr="00C56108" w:rsidRDefault="00CD5F1B" w:rsidP="00C56108">
      <w:pPr>
        <w:pStyle w:val="Heading1"/>
        <w:rPr>
          <w:color w:val="000000" w:themeColor="text1"/>
          <w:u w:val="single"/>
        </w:rPr>
      </w:pPr>
      <w:r w:rsidRPr="00C56108">
        <w:rPr>
          <w:color w:val="000000" w:themeColor="text1"/>
          <w:u w:val="single"/>
        </w:rPr>
        <w:t>Logic gates</w:t>
      </w:r>
    </w:p>
    <w:p w14:paraId="21D5FF4D" w14:textId="77777777" w:rsidR="000F013F" w:rsidRPr="000F013F" w:rsidRDefault="000F013F" w:rsidP="00D42E21">
      <w:pPr>
        <w:rPr>
          <w:sz w:val="24"/>
          <w:szCs w:val="24"/>
        </w:rPr>
      </w:pPr>
    </w:p>
    <w:tbl>
      <w:tblPr>
        <w:tblW w:w="883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2782"/>
        <w:gridCol w:w="5159"/>
      </w:tblGrid>
      <w:tr w:rsidR="00CD5F1B" w:rsidRPr="00CD5F1B" w14:paraId="35718A3E" w14:textId="77777777" w:rsidTr="006B403D">
        <w:trPr>
          <w:trHeight w:val="529"/>
          <w:tblHeader/>
          <w:tblCellSpacing w:w="15" w:type="dxa"/>
        </w:trPr>
        <w:tc>
          <w:tcPr>
            <w:tcW w:w="0" w:type="auto"/>
            <w:vAlign w:val="center"/>
            <w:hideMark/>
          </w:tcPr>
          <w:p w14:paraId="692DDB56" w14:textId="77777777" w:rsidR="00CD5F1B" w:rsidRPr="00CD5F1B" w:rsidRDefault="00CD5F1B" w:rsidP="00CD5F1B">
            <w:pPr>
              <w:rPr>
                <w:b/>
                <w:bCs/>
              </w:rPr>
            </w:pPr>
            <w:r w:rsidRPr="00CD5F1B">
              <w:rPr>
                <w:b/>
                <w:bCs/>
              </w:rPr>
              <w:t>Gate</w:t>
            </w:r>
          </w:p>
        </w:tc>
        <w:tc>
          <w:tcPr>
            <w:tcW w:w="0" w:type="auto"/>
            <w:vAlign w:val="center"/>
            <w:hideMark/>
          </w:tcPr>
          <w:p w14:paraId="1F44712C" w14:textId="77777777" w:rsidR="00CD5F1B" w:rsidRPr="00CD5F1B" w:rsidRDefault="00CD5F1B" w:rsidP="00CD5F1B">
            <w:pPr>
              <w:rPr>
                <w:b/>
                <w:bCs/>
              </w:rPr>
            </w:pPr>
            <w:r w:rsidRPr="00CD5F1B">
              <w:rPr>
                <w:b/>
                <w:bCs/>
              </w:rPr>
              <w:t>Boolean Expression</w:t>
            </w:r>
          </w:p>
        </w:tc>
        <w:tc>
          <w:tcPr>
            <w:tcW w:w="0" w:type="auto"/>
            <w:vAlign w:val="center"/>
            <w:hideMark/>
          </w:tcPr>
          <w:p w14:paraId="1FB67349" w14:textId="77777777" w:rsidR="00CD5F1B" w:rsidRPr="00CD5F1B" w:rsidRDefault="00CD5F1B" w:rsidP="00CD5F1B">
            <w:pPr>
              <w:rPr>
                <w:b/>
                <w:bCs/>
              </w:rPr>
            </w:pPr>
            <w:r w:rsidRPr="00CD5F1B">
              <w:rPr>
                <w:b/>
                <w:bCs/>
              </w:rPr>
              <w:t>Description</w:t>
            </w:r>
          </w:p>
        </w:tc>
      </w:tr>
      <w:tr w:rsidR="00CD5F1B" w:rsidRPr="00CD5F1B" w14:paraId="775812D3" w14:textId="77777777" w:rsidTr="006B403D">
        <w:trPr>
          <w:trHeight w:val="529"/>
          <w:tblCellSpacing w:w="15" w:type="dxa"/>
        </w:trPr>
        <w:tc>
          <w:tcPr>
            <w:tcW w:w="0" w:type="auto"/>
            <w:vAlign w:val="center"/>
            <w:hideMark/>
          </w:tcPr>
          <w:p w14:paraId="5FD13461" w14:textId="77777777" w:rsidR="00CD5F1B" w:rsidRPr="00CD5F1B" w:rsidRDefault="00CD5F1B" w:rsidP="00CD5F1B">
            <w:r w:rsidRPr="00CD5F1B">
              <w:t>AND</w:t>
            </w:r>
          </w:p>
        </w:tc>
        <w:tc>
          <w:tcPr>
            <w:tcW w:w="0" w:type="auto"/>
            <w:vAlign w:val="center"/>
            <w:hideMark/>
          </w:tcPr>
          <w:p w14:paraId="77D34E7E" w14:textId="77777777" w:rsidR="00CD5F1B" w:rsidRPr="00CD5F1B" w:rsidRDefault="00CD5F1B" w:rsidP="00CD5F1B">
            <w:r w:rsidRPr="00CD5F1B">
              <w:t>Y = A &amp; B</w:t>
            </w:r>
          </w:p>
        </w:tc>
        <w:tc>
          <w:tcPr>
            <w:tcW w:w="0" w:type="auto"/>
            <w:vAlign w:val="center"/>
            <w:hideMark/>
          </w:tcPr>
          <w:p w14:paraId="00772F23" w14:textId="77777777" w:rsidR="00CD5F1B" w:rsidRPr="00CD5F1B" w:rsidRDefault="00CD5F1B" w:rsidP="00CD5F1B">
            <w:r w:rsidRPr="00CD5F1B">
              <w:t>Output is 1 only when both inputs are 1.</w:t>
            </w:r>
          </w:p>
        </w:tc>
      </w:tr>
      <w:tr w:rsidR="00CD5F1B" w:rsidRPr="00CD5F1B" w14:paraId="5C9C1305" w14:textId="77777777" w:rsidTr="006B403D">
        <w:trPr>
          <w:trHeight w:val="529"/>
          <w:tblCellSpacing w:w="15" w:type="dxa"/>
        </w:trPr>
        <w:tc>
          <w:tcPr>
            <w:tcW w:w="0" w:type="auto"/>
            <w:vAlign w:val="center"/>
            <w:hideMark/>
          </w:tcPr>
          <w:p w14:paraId="08D722F1" w14:textId="77777777" w:rsidR="00CD5F1B" w:rsidRPr="00CD5F1B" w:rsidRDefault="00CD5F1B" w:rsidP="00CD5F1B">
            <w:r w:rsidRPr="00CD5F1B">
              <w:t>OR</w:t>
            </w:r>
          </w:p>
        </w:tc>
        <w:tc>
          <w:tcPr>
            <w:tcW w:w="0" w:type="auto"/>
            <w:vAlign w:val="center"/>
            <w:hideMark/>
          </w:tcPr>
          <w:p w14:paraId="406420FD" w14:textId="77777777" w:rsidR="00CD5F1B" w:rsidRPr="00CD5F1B" w:rsidRDefault="00CD5F1B" w:rsidP="00CD5F1B">
            <w:r w:rsidRPr="00CD5F1B">
              <w:t>Y = A | B</w:t>
            </w:r>
          </w:p>
        </w:tc>
        <w:tc>
          <w:tcPr>
            <w:tcW w:w="0" w:type="auto"/>
            <w:vAlign w:val="center"/>
            <w:hideMark/>
          </w:tcPr>
          <w:p w14:paraId="5C524E8B" w14:textId="77777777" w:rsidR="00CD5F1B" w:rsidRPr="00CD5F1B" w:rsidRDefault="00CD5F1B" w:rsidP="00CD5F1B">
            <w:r w:rsidRPr="00CD5F1B">
              <w:t>Output is 1 if at least one input is 1.</w:t>
            </w:r>
          </w:p>
        </w:tc>
      </w:tr>
      <w:tr w:rsidR="00CD5F1B" w:rsidRPr="00CD5F1B" w14:paraId="5A57573B" w14:textId="77777777" w:rsidTr="006B403D">
        <w:trPr>
          <w:trHeight w:val="529"/>
          <w:tblCellSpacing w:w="15" w:type="dxa"/>
        </w:trPr>
        <w:tc>
          <w:tcPr>
            <w:tcW w:w="0" w:type="auto"/>
            <w:vAlign w:val="center"/>
            <w:hideMark/>
          </w:tcPr>
          <w:p w14:paraId="6A928F90" w14:textId="77777777" w:rsidR="00CD5F1B" w:rsidRPr="00CD5F1B" w:rsidRDefault="00CD5F1B" w:rsidP="00CD5F1B">
            <w:r w:rsidRPr="00CD5F1B">
              <w:t>NOT</w:t>
            </w:r>
          </w:p>
        </w:tc>
        <w:tc>
          <w:tcPr>
            <w:tcW w:w="0" w:type="auto"/>
            <w:vAlign w:val="center"/>
            <w:hideMark/>
          </w:tcPr>
          <w:p w14:paraId="139A84F8" w14:textId="77777777" w:rsidR="00CD5F1B" w:rsidRPr="00CD5F1B" w:rsidRDefault="00CD5F1B" w:rsidP="00CD5F1B">
            <w:r w:rsidRPr="00CD5F1B">
              <w:t>Y = ~A</w:t>
            </w:r>
          </w:p>
        </w:tc>
        <w:tc>
          <w:tcPr>
            <w:tcW w:w="0" w:type="auto"/>
            <w:vAlign w:val="center"/>
            <w:hideMark/>
          </w:tcPr>
          <w:p w14:paraId="29EBE906" w14:textId="77777777" w:rsidR="00CD5F1B" w:rsidRPr="00CD5F1B" w:rsidRDefault="00CD5F1B" w:rsidP="00CD5F1B">
            <w:r w:rsidRPr="00CD5F1B">
              <w:t>Produces the complement of the input.</w:t>
            </w:r>
          </w:p>
        </w:tc>
      </w:tr>
      <w:tr w:rsidR="00CD5F1B" w:rsidRPr="00CD5F1B" w14:paraId="62D7FEE2" w14:textId="77777777" w:rsidTr="006B403D">
        <w:trPr>
          <w:trHeight w:val="529"/>
          <w:tblCellSpacing w:w="15" w:type="dxa"/>
        </w:trPr>
        <w:tc>
          <w:tcPr>
            <w:tcW w:w="0" w:type="auto"/>
            <w:vAlign w:val="center"/>
            <w:hideMark/>
          </w:tcPr>
          <w:p w14:paraId="63BA5A48" w14:textId="77777777" w:rsidR="00CD5F1B" w:rsidRPr="00CD5F1B" w:rsidRDefault="00CD5F1B" w:rsidP="00CD5F1B">
            <w:r w:rsidRPr="00CD5F1B">
              <w:t>NAND</w:t>
            </w:r>
          </w:p>
        </w:tc>
        <w:tc>
          <w:tcPr>
            <w:tcW w:w="0" w:type="auto"/>
            <w:vAlign w:val="center"/>
            <w:hideMark/>
          </w:tcPr>
          <w:p w14:paraId="7F2672EA" w14:textId="77777777" w:rsidR="00CD5F1B" w:rsidRPr="00CD5F1B" w:rsidRDefault="00CD5F1B" w:rsidP="00CD5F1B">
            <w:r w:rsidRPr="00CD5F1B">
              <w:t>Y = ~(A &amp; B)</w:t>
            </w:r>
          </w:p>
        </w:tc>
        <w:tc>
          <w:tcPr>
            <w:tcW w:w="0" w:type="auto"/>
            <w:vAlign w:val="center"/>
            <w:hideMark/>
          </w:tcPr>
          <w:p w14:paraId="01137765" w14:textId="77777777" w:rsidR="00CD5F1B" w:rsidRPr="00CD5F1B" w:rsidRDefault="00CD5F1B" w:rsidP="00CD5F1B">
            <w:r w:rsidRPr="00CD5F1B">
              <w:t>Complement of AND gate.</w:t>
            </w:r>
          </w:p>
        </w:tc>
      </w:tr>
      <w:tr w:rsidR="00CD5F1B" w:rsidRPr="00CD5F1B" w14:paraId="1B4AA30B" w14:textId="77777777" w:rsidTr="006B403D">
        <w:trPr>
          <w:trHeight w:val="529"/>
          <w:tblCellSpacing w:w="15" w:type="dxa"/>
        </w:trPr>
        <w:tc>
          <w:tcPr>
            <w:tcW w:w="0" w:type="auto"/>
            <w:vAlign w:val="center"/>
            <w:hideMark/>
          </w:tcPr>
          <w:p w14:paraId="135A0FDA" w14:textId="77777777" w:rsidR="00CD5F1B" w:rsidRPr="00CD5F1B" w:rsidRDefault="00CD5F1B" w:rsidP="00CD5F1B">
            <w:r w:rsidRPr="00CD5F1B">
              <w:t>NOR</w:t>
            </w:r>
          </w:p>
        </w:tc>
        <w:tc>
          <w:tcPr>
            <w:tcW w:w="0" w:type="auto"/>
            <w:vAlign w:val="center"/>
            <w:hideMark/>
          </w:tcPr>
          <w:p w14:paraId="011EE4C8" w14:textId="77777777" w:rsidR="00CD5F1B" w:rsidRPr="00CD5F1B" w:rsidRDefault="00CD5F1B" w:rsidP="00CD5F1B">
            <w:r w:rsidRPr="00CD5F1B">
              <w:t>Y = ~(A | B)</w:t>
            </w:r>
          </w:p>
        </w:tc>
        <w:tc>
          <w:tcPr>
            <w:tcW w:w="0" w:type="auto"/>
            <w:vAlign w:val="center"/>
            <w:hideMark/>
          </w:tcPr>
          <w:p w14:paraId="193B842E" w14:textId="77777777" w:rsidR="00CD5F1B" w:rsidRPr="00CD5F1B" w:rsidRDefault="00CD5F1B" w:rsidP="00CD5F1B">
            <w:r w:rsidRPr="00CD5F1B">
              <w:t>Complement of OR gate.</w:t>
            </w:r>
          </w:p>
        </w:tc>
      </w:tr>
      <w:tr w:rsidR="00CD5F1B" w:rsidRPr="00CD5F1B" w14:paraId="247AC098" w14:textId="77777777" w:rsidTr="006B403D">
        <w:trPr>
          <w:trHeight w:val="529"/>
          <w:tblCellSpacing w:w="15" w:type="dxa"/>
        </w:trPr>
        <w:tc>
          <w:tcPr>
            <w:tcW w:w="0" w:type="auto"/>
            <w:vAlign w:val="center"/>
            <w:hideMark/>
          </w:tcPr>
          <w:p w14:paraId="195DA32B" w14:textId="77777777" w:rsidR="00CD5F1B" w:rsidRPr="00CD5F1B" w:rsidRDefault="00CD5F1B" w:rsidP="00CD5F1B">
            <w:r w:rsidRPr="00CD5F1B">
              <w:lastRenderedPageBreak/>
              <w:t>XOR</w:t>
            </w:r>
          </w:p>
        </w:tc>
        <w:tc>
          <w:tcPr>
            <w:tcW w:w="0" w:type="auto"/>
            <w:vAlign w:val="center"/>
            <w:hideMark/>
          </w:tcPr>
          <w:p w14:paraId="3849735D" w14:textId="77777777" w:rsidR="00CD5F1B" w:rsidRPr="00CD5F1B" w:rsidRDefault="00CD5F1B" w:rsidP="00CD5F1B">
            <w:r w:rsidRPr="00CD5F1B">
              <w:t>Y = A ^ B</w:t>
            </w:r>
          </w:p>
        </w:tc>
        <w:tc>
          <w:tcPr>
            <w:tcW w:w="0" w:type="auto"/>
            <w:vAlign w:val="center"/>
            <w:hideMark/>
          </w:tcPr>
          <w:p w14:paraId="74DB8498" w14:textId="77777777" w:rsidR="00CD5F1B" w:rsidRPr="00CD5F1B" w:rsidRDefault="00CD5F1B" w:rsidP="00CD5F1B">
            <w:r w:rsidRPr="00CD5F1B">
              <w:t>Output is 1 when inputs are different.</w:t>
            </w:r>
          </w:p>
        </w:tc>
      </w:tr>
      <w:tr w:rsidR="00CD5F1B" w:rsidRPr="00CD5F1B" w14:paraId="56C9D254" w14:textId="77777777" w:rsidTr="006B403D">
        <w:trPr>
          <w:trHeight w:val="542"/>
          <w:tblCellSpacing w:w="15" w:type="dxa"/>
        </w:trPr>
        <w:tc>
          <w:tcPr>
            <w:tcW w:w="0" w:type="auto"/>
            <w:vAlign w:val="center"/>
            <w:hideMark/>
          </w:tcPr>
          <w:p w14:paraId="143B46FC" w14:textId="77777777" w:rsidR="00CD5F1B" w:rsidRPr="00CD5F1B" w:rsidRDefault="00CD5F1B" w:rsidP="00CD5F1B">
            <w:r w:rsidRPr="00CD5F1B">
              <w:t>XNOR</w:t>
            </w:r>
          </w:p>
        </w:tc>
        <w:tc>
          <w:tcPr>
            <w:tcW w:w="0" w:type="auto"/>
            <w:vAlign w:val="center"/>
            <w:hideMark/>
          </w:tcPr>
          <w:p w14:paraId="411EFB20" w14:textId="77777777" w:rsidR="00CD5F1B" w:rsidRPr="00CD5F1B" w:rsidRDefault="00CD5F1B" w:rsidP="00CD5F1B">
            <w:r w:rsidRPr="00CD5F1B">
              <w:t>Y = ~(A ^ B)</w:t>
            </w:r>
          </w:p>
        </w:tc>
        <w:tc>
          <w:tcPr>
            <w:tcW w:w="0" w:type="auto"/>
            <w:vAlign w:val="center"/>
            <w:hideMark/>
          </w:tcPr>
          <w:p w14:paraId="5C94E2B3" w14:textId="77777777" w:rsidR="00CD5F1B" w:rsidRPr="00CD5F1B" w:rsidRDefault="00CD5F1B" w:rsidP="00CD5F1B">
            <w:r w:rsidRPr="00CD5F1B">
              <w:t>Output is 1 when inputs are the same.</w:t>
            </w:r>
          </w:p>
        </w:tc>
      </w:tr>
    </w:tbl>
    <w:p w14:paraId="6B20B7B4" w14:textId="77777777" w:rsidR="00CD5F1B" w:rsidRDefault="00CD5F1B" w:rsidP="00D42E21"/>
    <w:tbl>
      <w:tblPr>
        <w:tblW w:w="81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
        <w:gridCol w:w="396"/>
        <w:gridCol w:w="969"/>
        <w:gridCol w:w="688"/>
        <w:gridCol w:w="1321"/>
        <w:gridCol w:w="1251"/>
        <w:gridCol w:w="969"/>
        <w:gridCol w:w="944"/>
        <w:gridCol w:w="1242"/>
      </w:tblGrid>
      <w:tr w:rsidR="00CD5F1B" w:rsidRPr="00CD5F1B" w14:paraId="1E1B84E2" w14:textId="77777777" w:rsidTr="006B403D">
        <w:trPr>
          <w:trHeight w:val="506"/>
          <w:tblHeader/>
          <w:tblCellSpacing w:w="15" w:type="dxa"/>
        </w:trPr>
        <w:tc>
          <w:tcPr>
            <w:tcW w:w="0" w:type="auto"/>
            <w:vAlign w:val="center"/>
            <w:hideMark/>
          </w:tcPr>
          <w:p w14:paraId="2347AB5A" w14:textId="77777777" w:rsidR="00CD5F1B" w:rsidRPr="00CD5F1B" w:rsidRDefault="00CD5F1B" w:rsidP="00CD5F1B">
            <w:pPr>
              <w:rPr>
                <w:b/>
                <w:bCs/>
              </w:rPr>
            </w:pPr>
            <w:r w:rsidRPr="00CD5F1B">
              <w:rPr>
                <w:b/>
                <w:bCs/>
              </w:rPr>
              <w:t>A</w:t>
            </w:r>
          </w:p>
        </w:tc>
        <w:tc>
          <w:tcPr>
            <w:tcW w:w="0" w:type="auto"/>
            <w:vAlign w:val="center"/>
            <w:hideMark/>
          </w:tcPr>
          <w:p w14:paraId="0F856B92" w14:textId="77777777" w:rsidR="00CD5F1B" w:rsidRPr="00CD5F1B" w:rsidRDefault="00CD5F1B" w:rsidP="00CD5F1B">
            <w:pPr>
              <w:rPr>
                <w:b/>
                <w:bCs/>
              </w:rPr>
            </w:pPr>
            <w:r w:rsidRPr="00CD5F1B">
              <w:rPr>
                <w:b/>
                <w:bCs/>
              </w:rPr>
              <w:t>B</w:t>
            </w:r>
          </w:p>
        </w:tc>
        <w:tc>
          <w:tcPr>
            <w:tcW w:w="0" w:type="auto"/>
            <w:vAlign w:val="center"/>
            <w:hideMark/>
          </w:tcPr>
          <w:p w14:paraId="0C7C8BA5" w14:textId="77777777" w:rsidR="00CD5F1B" w:rsidRPr="00CD5F1B" w:rsidRDefault="00CD5F1B" w:rsidP="00CD5F1B">
            <w:pPr>
              <w:rPr>
                <w:b/>
                <w:bCs/>
              </w:rPr>
            </w:pPr>
            <w:r w:rsidRPr="00CD5F1B">
              <w:rPr>
                <w:b/>
                <w:bCs/>
              </w:rPr>
              <w:t>AND</w:t>
            </w:r>
          </w:p>
        </w:tc>
        <w:tc>
          <w:tcPr>
            <w:tcW w:w="0" w:type="auto"/>
            <w:vAlign w:val="center"/>
            <w:hideMark/>
          </w:tcPr>
          <w:p w14:paraId="2105F6FC" w14:textId="77777777" w:rsidR="00CD5F1B" w:rsidRPr="00CD5F1B" w:rsidRDefault="00CD5F1B" w:rsidP="00CD5F1B">
            <w:pPr>
              <w:rPr>
                <w:b/>
                <w:bCs/>
              </w:rPr>
            </w:pPr>
            <w:r w:rsidRPr="00CD5F1B">
              <w:rPr>
                <w:b/>
                <w:bCs/>
              </w:rPr>
              <w:t>OR</w:t>
            </w:r>
          </w:p>
        </w:tc>
        <w:tc>
          <w:tcPr>
            <w:tcW w:w="0" w:type="auto"/>
            <w:vAlign w:val="center"/>
            <w:hideMark/>
          </w:tcPr>
          <w:p w14:paraId="7CE0E44E" w14:textId="77777777" w:rsidR="00CD5F1B" w:rsidRPr="00CD5F1B" w:rsidRDefault="00CD5F1B" w:rsidP="00CD5F1B">
            <w:pPr>
              <w:rPr>
                <w:b/>
                <w:bCs/>
              </w:rPr>
            </w:pPr>
            <w:r w:rsidRPr="00CD5F1B">
              <w:rPr>
                <w:b/>
                <w:bCs/>
              </w:rPr>
              <w:t>NOT A</w:t>
            </w:r>
          </w:p>
        </w:tc>
        <w:tc>
          <w:tcPr>
            <w:tcW w:w="0" w:type="auto"/>
            <w:vAlign w:val="center"/>
            <w:hideMark/>
          </w:tcPr>
          <w:p w14:paraId="5AA37E78" w14:textId="77777777" w:rsidR="00CD5F1B" w:rsidRPr="00CD5F1B" w:rsidRDefault="00CD5F1B" w:rsidP="00CD5F1B">
            <w:pPr>
              <w:rPr>
                <w:b/>
                <w:bCs/>
              </w:rPr>
            </w:pPr>
            <w:r w:rsidRPr="00CD5F1B">
              <w:rPr>
                <w:b/>
                <w:bCs/>
              </w:rPr>
              <w:t>NAND</w:t>
            </w:r>
          </w:p>
        </w:tc>
        <w:tc>
          <w:tcPr>
            <w:tcW w:w="0" w:type="auto"/>
            <w:vAlign w:val="center"/>
            <w:hideMark/>
          </w:tcPr>
          <w:p w14:paraId="4D379E6E" w14:textId="77777777" w:rsidR="00CD5F1B" w:rsidRPr="00CD5F1B" w:rsidRDefault="00CD5F1B" w:rsidP="00CD5F1B">
            <w:pPr>
              <w:rPr>
                <w:b/>
                <w:bCs/>
              </w:rPr>
            </w:pPr>
            <w:r w:rsidRPr="00CD5F1B">
              <w:rPr>
                <w:b/>
                <w:bCs/>
              </w:rPr>
              <w:t>NOR</w:t>
            </w:r>
          </w:p>
        </w:tc>
        <w:tc>
          <w:tcPr>
            <w:tcW w:w="0" w:type="auto"/>
            <w:vAlign w:val="center"/>
            <w:hideMark/>
          </w:tcPr>
          <w:p w14:paraId="69C5BDD2" w14:textId="77777777" w:rsidR="00CD5F1B" w:rsidRPr="00CD5F1B" w:rsidRDefault="00CD5F1B" w:rsidP="00CD5F1B">
            <w:pPr>
              <w:rPr>
                <w:b/>
                <w:bCs/>
              </w:rPr>
            </w:pPr>
            <w:r w:rsidRPr="00CD5F1B">
              <w:rPr>
                <w:b/>
                <w:bCs/>
              </w:rPr>
              <w:t>XOR</w:t>
            </w:r>
          </w:p>
        </w:tc>
        <w:tc>
          <w:tcPr>
            <w:tcW w:w="0" w:type="auto"/>
            <w:vAlign w:val="center"/>
            <w:hideMark/>
          </w:tcPr>
          <w:p w14:paraId="621015A7" w14:textId="77777777" w:rsidR="00CD5F1B" w:rsidRPr="00CD5F1B" w:rsidRDefault="00CD5F1B" w:rsidP="00CD5F1B">
            <w:pPr>
              <w:rPr>
                <w:b/>
                <w:bCs/>
              </w:rPr>
            </w:pPr>
            <w:r w:rsidRPr="00CD5F1B">
              <w:rPr>
                <w:b/>
                <w:bCs/>
              </w:rPr>
              <w:t>XNOR</w:t>
            </w:r>
          </w:p>
        </w:tc>
      </w:tr>
      <w:tr w:rsidR="00CD5F1B" w:rsidRPr="00CD5F1B" w14:paraId="7756DE52" w14:textId="77777777" w:rsidTr="006B403D">
        <w:trPr>
          <w:trHeight w:val="506"/>
          <w:tblCellSpacing w:w="15" w:type="dxa"/>
        </w:trPr>
        <w:tc>
          <w:tcPr>
            <w:tcW w:w="0" w:type="auto"/>
            <w:vAlign w:val="center"/>
            <w:hideMark/>
          </w:tcPr>
          <w:p w14:paraId="20C58415" w14:textId="77777777" w:rsidR="00CD5F1B" w:rsidRPr="00CD5F1B" w:rsidRDefault="00CD5F1B" w:rsidP="00CD5F1B">
            <w:r w:rsidRPr="00CD5F1B">
              <w:t>0</w:t>
            </w:r>
          </w:p>
        </w:tc>
        <w:tc>
          <w:tcPr>
            <w:tcW w:w="0" w:type="auto"/>
            <w:vAlign w:val="center"/>
            <w:hideMark/>
          </w:tcPr>
          <w:p w14:paraId="5468D306" w14:textId="77777777" w:rsidR="00CD5F1B" w:rsidRPr="00CD5F1B" w:rsidRDefault="00CD5F1B" w:rsidP="00CD5F1B">
            <w:r w:rsidRPr="00CD5F1B">
              <w:t>0</w:t>
            </w:r>
          </w:p>
        </w:tc>
        <w:tc>
          <w:tcPr>
            <w:tcW w:w="0" w:type="auto"/>
            <w:vAlign w:val="center"/>
            <w:hideMark/>
          </w:tcPr>
          <w:p w14:paraId="54746C43" w14:textId="77777777" w:rsidR="00CD5F1B" w:rsidRPr="00CD5F1B" w:rsidRDefault="00CD5F1B" w:rsidP="00CD5F1B">
            <w:r w:rsidRPr="00CD5F1B">
              <w:t>0</w:t>
            </w:r>
          </w:p>
        </w:tc>
        <w:tc>
          <w:tcPr>
            <w:tcW w:w="0" w:type="auto"/>
            <w:vAlign w:val="center"/>
            <w:hideMark/>
          </w:tcPr>
          <w:p w14:paraId="116A3370" w14:textId="77777777" w:rsidR="00CD5F1B" w:rsidRPr="00CD5F1B" w:rsidRDefault="00CD5F1B" w:rsidP="00CD5F1B">
            <w:r w:rsidRPr="00CD5F1B">
              <w:t>0</w:t>
            </w:r>
          </w:p>
        </w:tc>
        <w:tc>
          <w:tcPr>
            <w:tcW w:w="0" w:type="auto"/>
            <w:vAlign w:val="center"/>
            <w:hideMark/>
          </w:tcPr>
          <w:p w14:paraId="32441526" w14:textId="77777777" w:rsidR="00CD5F1B" w:rsidRPr="00CD5F1B" w:rsidRDefault="00CD5F1B" w:rsidP="00CD5F1B">
            <w:r w:rsidRPr="00CD5F1B">
              <w:t>1</w:t>
            </w:r>
          </w:p>
        </w:tc>
        <w:tc>
          <w:tcPr>
            <w:tcW w:w="0" w:type="auto"/>
            <w:vAlign w:val="center"/>
            <w:hideMark/>
          </w:tcPr>
          <w:p w14:paraId="78EC14E3" w14:textId="77777777" w:rsidR="00CD5F1B" w:rsidRPr="00CD5F1B" w:rsidRDefault="00CD5F1B" w:rsidP="00CD5F1B">
            <w:r w:rsidRPr="00CD5F1B">
              <w:t>1</w:t>
            </w:r>
          </w:p>
        </w:tc>
        <w:tc>
          <w:tcPr>
            <w:tcW w:w="0" w:type="auto"/>
            <w:vAlign w:val="center"/>
            <w:hideMark/>
          </w:tcPr>
          <w:p w14:paraId="13EA509D" w14:textId="77777777" w:rsidR="00CD5F1B" w:rsidRPr="00CD5F1B" w:rsidRDefault="00CD5F1B" w:rsidP="00CD5F1B">
            <w:r w:rsidRPr="00CD5F1B">
              <w:t>1</w:t>
            </w:r>
          </w:p>
        </w:tc>
        <w:tc>
          <w:tcPr>
            <w:tcW w:w="0" w:type="auto"/>
            <w:vAlign w:val="center"/>
            <w:hideMark/>
          </w:tcPr>
          <w:p w14:paraId="1F234C29" w14:textId="77777777" w:rsidR="00CD5F1B" w:rsidRPr="00CD5F1B" w:rsidRDefault="00CD5F1B" w:rsidP="00CD5F1B">
            <w:r w:rsidRPr="00CD5F1B">
              <w:t>0</w:t>
            </w:r>
          </w:p>
        </w:tc>
        <w:tc>
          <w:tcPr>
            <w:tcW w:w="0" w:type="auto"/>
            <w:vAlign w:val="center"/>
            <w:hideMark/>
          </w:tcPr>
          <w:p w14:paraId="282D926B" w14:textId="77777777" w:rsidR="00CD5F1B" w:rsidRPr="00CD5F1B" w:rsidRDefault="00CD5F1B" w:rsidP="00CD5F1B">
            <w:r w:rsidRPr="00CD5F1B">
              <w:t>1</w:t>
            </w:r>
          </w:p>
        </w:tc>
      </w:tr>
      <w:tr w:rsidR="00CD5F1B" w:rsidRPr="00CD5F1B" w14:paraId="00B32A57" w14:textId="77777777" w:rsidTr="006B403D">
        <w:trPr>
          <w:trHeight w:val="506"/>
          <w:tblCellSpacing w:w="15" w:type="dxa"/>
        </w:trPr>
        <w:tc>
          <w:tcPr>
            <w:tcW w:w="0" w:type="auto"/>
            <w:vAlign w:val="center"/>
            <w:hideMark/>
          </w:tcPr>
          <w:p w14:paraId="5A9BEC9E" w14:textId="77777777" w:rsidR="00CD5F1B" w:rsidRPr="00CD5F1B" w:rsidRDefault="00CD5F1B" w:rsidP="00CD5F1B">
            <w:r w:rsidRPr="00CD5F1B">
              <w:t>0</w:t>
            </w:r>
          </w:p>
        </w:tc>
        <w:tc>
          <w:tcPr>
            <w:tcW w:w="0" w:type="auto"/>
            <w:vAlign w:val="center"/>
            <w:hideMark/>
          </w:tcPr>
          <w:p w14:paraId="2AD15AEB" w14:textId="77777777" w:rsidR="00CD5F1B" w:rsidRPr="00CD5F1B" w:rsidRDefault="00CD5F1B" w:rsidP="00CD5F1B">
            <w:r w:rsidRPr="00CD5F1B">
              <w:t>1</w:t>
            </w:r>
          </w:p>
        </w:tc>
        <w:tc>
          <w:tcPr>
            <w:tcW w:w="0" w:type="auto"/>
            <w:vAlign w:val="center"/>
            <w:hideMark/>
          </w:tcPr>
          <w:p w14:paraId="3C99A3F7" w14:textId="77777777" w:rsidR="00CD5F1B" w:rsidRPr="00CD5F1B" w:rsidRDefault="00CD5F1B" w:rsidP="00CD5F1B">
            <w:r w:rsidRPr="00CD5F1B">
              <w:t>0</w:t>
            </w:r>
          </w:p>
        </w:tc>
        <w:tc>
          <w:tcPr>
            <w:tcW w:w="0" w:type="auto"/>
            <w:vAlign w:val="center"/>
            <w:hideMark/>
          </w:tcPr>
          <w:p w14:paraId="6D341637" w14:textId="77777777" w:rsidR="00CD5F1B" w:rsidRPr="00CD5F1B" w:rsidRDefault="00CD5F1B" w:rsidP="00CD5F1B">
            <w:r w:rsidRPr="00CD5F1B">
              <w:t>1</w:t>
            </w:r>
          </w:p>
        </w:tc>
        <w:tc>
          <w:tcPr>
            <w:tcW w:w="0" w:type="auto"/>
            <w:vAlign w:val="center"/>
            <w:hideMark/>
          </w:tcPr>
          <w:p w14:paraId="024533DF" w14:textId="77777777" w:rsidR="00CD5F1B" w:rsidRPr="00CD5F1B" w:rsidRDefault="00CD5F1B" w:rsidP="00CD5F1B">
            <w:r w:rsidRPr="00CD5F1B">
              <w:t>1</w:t>
            </w:r>
          </w:p>
        </w:tc>
        <w:tc>
          <w:tcPr>
            <w:tcW w:w="0" w:type="auto"/>
            <w:vAlign w:val="center"/>
            <w:hideMark/>
          </w:tcPr>
          <w:p w14:paraId="33E3971A" w14:textId="77777777" w:rsidR="00CD5F1B" w:rsidRPr="00CD5F1B" w:rsidRDefault="00CD5F1B" w:rsidP="00CD5F1B">
            <w:r w:rsidRPr="00CD5F1B">
              <w:t>1</w:t>
            </w:r>
          </w:p>
        </w:tc>
        <w:tc>
          <w:tcPr>
            <w:tcW w:w="0" w:type="auto"/>
            <w:vAlign w:val="center"/>
            <w:hideMark/>
          </w:tcPr>
          <w:p w14:paraId="3D2896EA" w14:textId="77777777" w:rsidR="00CD5F1B" w:rsidRPr="00CD5F1B" w:rsidRDefault="00CD5F1B" w:rsidP="00CD5F1B">
            <w:r w:rsidRPr="00CD5F1B">
              <w:t>0</w:t>
            </w:r>
          </w:p>
        </w:tc>
        <w:tc>
          <w:tcPr>
            <w:tcW w:w="0" w:type="auto"/>
            <w:vAlign w:val="center"/>
            <w:hideMark/>
          </w:tcPr>
          <w:p w14:paraId="59327103" w14:textId="77777777" w:rsidR="00CD5F1B" w:rsidRPr="00CD5F1B" w:rsidRDefault="00CD5F1B" w:rsidP="00CD5F1B">
            <w:r w:rsidRPr="00CD5F1B">
              <w:t>1</w:t>
            </w:r>
          </w:p>
        </w:tc>
        <w:tc>
          <w:tcPr>
            <w:tcW w:w="0" w:type="auto"/>
            <w:vAlign w:val="center"/>
            <w:hideMark/>
          </w:tcPr>
          <w:p w14:paraId="7F267067" w14:textId="77777777" w:rsidR="00CD5F1B" w:rsidRPr="00CD5F1B" w:rsidRDefault="00CD5F1B" w:rsidP="00CD5F1B">
            <w:r w:rsidRPr="00CD5F1B">
              <w:t>0</w:t>
            </w:r>
          </w:p>
        </w:tc>
      </w:tr>
      <w:tr w:rsidR="00CD5F1B" w:rsidRPr="00CD5F1B" w14:paraId="5F528D79" w14:textId="77777777" w:rsidTr="006B403D">
        <w:trPr>
          <w:trHeight w:val="506"/>
          <w:tblCellSpacing w:w="15" w:type="dxa"/>
        </w:trPr>
        <w:tc>
          <w:tcPr>
            <w:tcW w:w="0" w:type="auto"/>
            <w:vAlign w:val="center"/>
            <w:hideMark/>
          </w:tcPr>
          <w:p w14:paraId="746BF616" w14:textId="77777777" w:rsidR="00CD5F1B" w:rsidRPr="00CD5F1B" w:rsidRDefault="00CD5F1B" w:rsidP="00CD5F1B">
            <w:r w:rsidRPr="00CD5F1B">
              <w:t>1</w:t>
            </w:r>
          </w:p>
        </w:tc>
        <w:tc>
          <w:tcPr>
            <w:tcW w:w="0" w:type="auto"/>
            <w:vAlign w:val="center"/>
            <w:hideMark/>
          </w:tcPr>
          <w:p w14:paraId="6CCCA9D2" w14:textId="77777777" w:rsidR="00CD5F1B" w:rsidRPr="00CD5F1B" w:rsidRDefault="00CD5F1B" w:rsidP="00CD5F1B">
            <w:r w:rsidRPr="00CD5F1B">
              <w:t>0</w:t>
            </w:r>
          </w:p>
        </w:tc>
        <w:tc>
          <w:tcPr>
            <w:tcW w:w="0" w:type="auto"/>
            <w:vAlign w:val="center"/>
            <w:hideMark/>
          </w:tcPr>
          <w:p w14:paraId="029BBE07" w14:textId="77777777" w:rsidR="00CD5F1B" w:rsidRPr="00CD5F1B" w:rsidRDefault="00CD5F1B" w:rsidP="00CD5F1B">
            <w:r w:rsidRPr="00CD5F1B">
              <w:t>0</w:t>
            </w:r>
          </w:p>
        </w:tc>
        <w:tc>
          <w:tcPr>
            <w:tcW w:w="0" w:type="auto"/>
            <w:vAlign w:val="center"/>
            <w:hideMark/>
          </w:tcPr>
          <w:p w14:paraId="2BD5B2D7" w14:textId="77777777" w:rsidR="00CD5F1B" w:rsidRPr="00CD5F1B" w:rsidRDefault="00CD5F1B" w:rsidP="00CD5F1B">
            <w:r w:rsidRPr="00CD5F1B">
              <w:t>1</w:t>
            </w:r>
          </w:p>
        </w:tc>
        <w:tc>
          <w:tcPr>
            <w:tcW w:w="0" w:type="auto"/>
            <w:vAlign w:val="center"/>
            <w:hideMark/>
          </w:tcPr>
          <w:p w14:paraId="403AA099" w14:textId="77777777" w:rsidR="00CD5F1B" w:rsidRPr="00CD5F1B" w:rsidRDefault="00CD5F1B" w:rsidP="00CD5F1B">
            <w:r w:rsidRPr="00CD5F1B">
              <w:t>0</w:t>
            </w:r>
          </w:p>
        </w:tc>
        <w:tc>
          <w:tcPr>
            <w:tcW w:w="0" w:type="auto"/>
            <w:vAlign w:val="center"/>
            <w:hideMark/>
          </w:tcPr>
          <w:p w14:paraId="242FEACB" w14:textId="77777777" w:rsidR="00CD5F1B" w:rsidRPr="00CD5F1B" w:rsidRDefault="00CD5F1B" w:rsidP="00CD5F1B">
            <w:r w:rsidRPr="00CD5F1B">
              <w:t>1</w:t>
            </w:r>
          </w:p>
        </w:tc>
        <w:tc>
          <w:tcPr>
            <w:tcW w:w="0" w:type="auto"/>
            <w:vAlign w:val="center"/>
            <w:hideMark/>
          </w:tcPr>
          <w:p w14:paraId="5D4F4616" w14:textId="77777777" w:rsidR="00CD5F1B" w:rsidRPr="00CD5F1B" w:rsidRDefault="00CD5F1B" w:rsidP="00CD5F1B">
            <w:r w:rsidRPr="00CD5F1B">
              <w:t>0</w:t>
            </w:r>
          </w:p>
        </w:tc>
        <w:tc>
          <w:tcPr>
            <w:tcW w:w="0" w:type="auto"/>
            <w:vAlign w:val="center"/>
            <w:hideMark/>
          </w:tcPr>
          <w:p w14:paraId="454099C0" w14:textId="77777777" w:rsidR="00CD5F1B" w:rsidRPr="00CD5F1B" w:rsidRDefault="00CD5F1B" w:rsidP="00CD5F1B">
            <w:r w:rsidRPr="00CD5F1B">
              <w:t>1</w:t>
            </w:r>
          </w:p>
        </w:tc>
        <w:tc>
          <w:tcPr>
            <w:tcW w:w="0" w:type="auto"/>
            <w:vAlign w:val="center"/>
            <w:hideMark/>
          </w:tcPr>
          <w:p w14:paraId="5A5739D5" w14:textId="77777777" w:rsidR="00CD5F1B" w:rsidRPr="00CD5F1B" w:rsidRDefault="00CD5F1B" w:rsidP="00CD5F1B">
            <w:r w:rsidRPr="00CD5F1B">
              <w:t>0</w:t>
            </w:r>
          </w:p>
        </w:tc>
      </w:tr>
      <w:tr w:rsidR="00CD5F1B" w:rsidRPr="00CD5F1B" w14:paraId="50071F99" w14:textId="77777777" w:rsidTr="006B403D">
        <w:trPr>
          <w:trHeight w:val="506"/>
          <w:tblCellSpacing w:w="15" w:type="dxa"/>
        </w:trPr>
        <w:tc>
          <w:tcPr>
            <w:tcW w:w="0" w:type="auto"/>
            <w:vAlign w:val="center"/>
            <w:hideMark/>
          </w:tcPr>
          <w:p w14:paraId="7D0A46C7" w14:textId="77777777" w:rsidR="00CD5F1B" w:rsidRPr="00CD5F1B" w:rsidRDefault="00CD5F1B" w:rsidP="00CD5F1B">
            <w:r w:rsidRPr="00CD5F1B">
              <w:t>1</w:t>
            </w:r>
          </w:p>
        </w:tc>
        <w:tc>
          <w:tcPr>
            <w:tcW w:w="0" w:type="auto"/>
            <w:vAlign w:val="center"/>
            <w:hideMark/>
          </w:tcPr>
          <w:p w14:paraId="0E4A28BF" w14:textId="77777777" w:rsidR="00CD5F1B" w:rsidRPr="00CD5F1B" w:rsidRDefault="00CD5F1B" w:rsidP="00CD5F1B">
            <w:r w:rsidRPr="00CD5F1B">
              <w:t>1</w:t>
            </w:r>
          </w:p>
        </w:tc>
        <w:tc>
          <w:tcPr>
            <w:tcW w:w="0" w:type="auto"/>
            <w:vAlign w:val="center"/>
            <w:hideMark/>
          </w:tcPr>
          <w:p w14:paraId="4E09E2F4" w14:textId="77777777" w:rsidR="00CD5F1B" w:rsidRPr="00CD5F1B" w:rsidRDefault="00CD5F1B" w:rsidP="00CD5F1B">
            <w:r w:rsidRPr="00CD5F1B">
              <w:t>1</w:t>
            </w:r>
          </w:p>
        </w:tc>
        <w:tc>
          <w:tcPr>
            <w:tcW w:w="0" w:type="auto"/>
            <w:vAlign w:val="center"/>
            <w:hideMark/>
          </w:tcPr>
          <w:p w14:paraId="6C5493FD" w14:textId="77777777" w:rsidR="00CD5F1B" w:rsidRPr="00CD5F1B" w:rsidRDefault="00CD5F1B" w:rsidP="00CD5F1B">
            <w:r w:rsidRPr="00CD5F1B">
              <w:t>1</w:t>
            </w:r>
          </w:p>
        </w:tc>
        <w:tc>
          <w:tcPr>
            <w:tcW w:w="0" w:type="auto"/>
            <w:vAlign w:val="center"/>
            <w:hideMark/>
          </w:tcPr>
          <w:p w14:paraId="03BE3997" w14:textId="77777777" w:rsidR="00CD5F1B" w:rsidRPr="00CD5F1B" w:rsidRDefault="00CD5F1B" w:rsidP="00CD5F1B">
            <w:r w:rsidRPr="00CD5F1B">
              <w:t>0</w:t>
            </w:r>
          </w:p>
        </w:tc>
        <w:tc>
          <w:tcPr>
            <w:tcW w:w="0" w:type="auto"/>
            <w:vAlign w:val="center"/>
            <w:hideMark/>
          </w:tcPr>
          <w:p w14:paraId="33B3FFE4" w14:textId="77777777" w:rsidR="00CD5F1B" w:rsidRPr="00CD5F1B" w:rsidRDefault="00CD5F1B" w:rsidP="00CD5F1B">
            <w:r w:rsidRPr="00CD5F1B">
              <w:t>0</w:t>
            </w:r>
          </w:p>
        </w:tc>
        <w:tc>
          <w:tcPr>
            <w:tcW w:w="0" w:type="auto"/>
            <w:vAlign w:val="center"/>
            <w:hideMark/>
          </w:tcPr>
          <w:p w14:paraId="1B6CA3D9" w14:textId="77777777" w:rsidR="00CD5F1B" w:rsidRPr="00CD5F1B" w:rsidRDefault="00CD5F1B" w:rsidP="00CD5F1B">
            <w:r w:rsidRPr="00CD5F1B">
              <w:t>0</w:t>
            </w:r>
          </w:p>
        </w:tc>
        <w:tc>
          <w:tcPr>
            <w:tcW w:w="0" w:type="auto"/>
            <w:vAlign w:val="center"/>
            <w:hideMark/>
          </w:tcPr>
          <w:p w14:paraId="31D68364" w14:textId="77777777" w:rsidR="00CD5F1B" w:rsidRPr="00CD5F1B" w:rsidRDefault="00CD5F1B" w:rsidP="00CD5F1B">
            <w:r w:rsidRPr="00CD5F1B">
              <w:t>0</w:t>
            </w:r>
          </w:p>
        </w:tc>
        <w:tc>
          <w:tcPr>
            <w:tcW w:w="0" w:type="auto"/>
            <w:vAlign w:val="center"/>
            <w:hideMark/>
          </w:tcPr>
          <w:p w14:paraId="0D7B58B7" w14:textId="77777777" w:rsidR="00CD5F1B" w:rsidRPr="00CD5F1B" w:rsidRDefault="00CD5F1B" w:rsidP="00CD5F1B">
            <w:r w:rsidRPr="00CD5F1B">
              <w:t>1</w:t>
            </w:r>
          </w:p>
        </w:tc>
      </w:tr>
    </w:tbl>
    <w:p w14:paraId="20614999" w14:textId="77777777" w:rsidR="00CD5F1B" w:rsidRDefault="00CD5F1B" w:rsidP="00D42E21"/>
    <w:p w14:paraId="5738692A" w14:textId="3B7CEB3B" w:rsidR="00CD5F1B" w:rsidRDefault="00CD5F1B" w:rsidP="00D42E21">
      <w:r>
        <w:rPr>
          <w:noProof/>
        </w:rPr>
        <w:drawing>
          <wp:inline distT="0" distB="0" distL="0" distR="0" wp14:anchorId="4259027C" wp14:editId="097997BD">
            <wp:extent cx="5486400" cy="3429000"/>
            <wp:effectExtent l="0" t="0" r="0" b="0"/>
            <wp:docPr id="11209333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33357" name="Picture 1120933357"/>
                    <pic:cNvPicPr/>
                  </pic:nvPicPr>
                  <pic:blipFill>
                    <a:blip r:embed="rId8"/>
                    <a:stretch>
                      <a:fillRect/>
                    </a:stretch>
                  </pic:blipFill>
                  <pic:spPr>
                    <a:xfrm>
                      <a:off x="0" y="0"/>
                      <a:ext cx="5486400" cy="3429000"/>
                    </a:xfrm>
                    <a:prstGeom prst="rect">
                      <a:avLst/>
                    </a:prstGeom>
                  </pic:spPr>
                </pic:pic>
              </a:graphicData>
            </a:graphic>
          </wp:inline>
        </w:drawing>
      </w:r>
    </w:p>
    <w:p w14:paraId="0B25B42D" w14:textId="77777777" w:rsidR="006B403D" w:rsidRDefault="006B403D" w:rsidP="006B403D"/>
    <w:p w14:paraId="49C58CA3" w14:textId="77777777" w:rsidR="006B403D" w:rsidRPr="00C56108" w:rsidRDefault="006B403D" w:rsidP="006B403D">
      <w:pPr>
        <w:pStyle w:val="Heading1"/>
        <w:rPr>
          <w:color w:val="000000" w:themeColor="text1"/>
        </w:rPr>
      </w:pPr>
      <w:r w:rsidRPr="00C56108">
        <w:rPr>
          <w:color w:val="000000" w:themeColor="text1"/>
        </w:rPr>
        <w:lastRenderedPageBreak/>
        <w:t>Conclusion</w:t>
      </w:r>
    </w:p>
    <w:p w14:paraId="3AB12BAC" w14:textId="77777777" w:rsidR="006B403D" w:rsidRDefault="006B403D" w:rsidP="006B403D">
      <w:r>
        <w:t>The Verilog modules for logic gates, Half Adder and Full Adder were implemented successfully. Testbenches verified the functionality through simulation. The generated outputs matched the expected truth tables, demonstrating correct RTL implementation.</w:t>
      </w:r>
    </w:p>
    <w:p w14:paraId="39E532E3" w14:textId="77777777" w:rsidR="006B403D" w:rsidRDefault="006B403D" w:rsidP="006B403D"/>
    <w:p w14:paraId="371C0A57" w14:textId="77777777" w:rsidR="006B403D" w:rsidRPr="006B403D" w:rsidRDefault="006B403D" w:rsidP="006B403D"/>
    <w:sectPr w:rsidR="006B403D" w:rsidRPr="006B40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522A9F"/>
    <w:multiLevelType w:val="multilevel"/>
    <w:tmpl w:val="9C62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235C18"/>
    <w:multiLevelType w:val="hybridMultilevel"/>
    <w:tmpl w:val="226873E0"/>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6CB1540"/>
    <w:multiLevelType w:val="hybridMultilevel"/>
    <w:tmpl w:val="7D20B4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D251398"/>
    <w:multiLevelType w:val="multilevel"/>
    <w:tmpl w:val="CB94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027E9E"/>
    <w:multiLevelType w:val="hybridMultilevel"/>
    <w:tmpl w:val="16DA2A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EF546E7"/>
    <w:multiLevelType w:val="multilevel"/>
    <w:tmpl w:val="AA78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4852F6"/>
    <w:multiLevelType w:val="multilevel"/>
    <w:tmpl w:val="F452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303734">
    <w:abstractNumId w:val="8"/>
  </w:num>
  <w:num w:numId="2" w16cid:durableId="1012099492">
    <w:abstractNumId w:val="6"/>
  </w:num>
  <w:num w:numId="3" w16cid:durableId="2069917418">
    <w:abstractNumId w:val="5"/>
  </w:num>
  <w:num w:numId="4" w16cid:durableId="1006440809">
    <w:abstractNumId w:val="4"/>
  </w:num>
  <w:num w:numId="5" w16cid:durableId="812988826">
    <w:abstractNumId w:val="7"/>
  </w:num>
  <w:num w:numId="6" w16cid:durableId="1321348225">
    <w:abstractNumId w:val="3"/>
  </w:num>
  <w:num w:numId="7" w16cid:durableId="1901556761">
    <w:abstractNumId w:val="2"/>
  </w:num>
  <w:num w:numId="8" w16cid:durableId="293873428">
    <w:abstractNumId w:val="1"/>
  </w:num>
  <w:num w:numId="9" w16cid:durableId="1537699680">
    <w:abstractNumId w:val="0"/>
  </w:num>
  <w:num w:numId="10" w16cid:durableId="601492246">
    <w:abstractNumId w:val="13"/>
  </w:num>
  <w:num w:numId="11" w16cid:durableId="1774743615">
    <w:abstractNumId w:val="14"/>
  </w:num>
  <w:num w:numId="12" w16cid:durableId="817310055">
    <w:abstractNumId w:val="15"/>
  </w:num>
  <w:num w:numId="13" w16cid:durableId="1553954660">
    <w:abstractNumId w:val="9"/>
    <w:lvlOverride w:ilvl="0">
      <w:startOverride w:val="1"/>
    </w:lvlOverride>
  </w:num>
  <w:num w:numId="14" w16cid:durableId="479155614">
    <w:abstractNumId w:val="9"/>
    <w:lvlOverride w:ilvl="0">
      <w:startOverride w:val="2"/>
    </w:lvlOverride>
  </w:num>
  <w:num w:numId="15" w16cid:durableId="1948729712">
    <w:abstractNumId w:val="12"/>
    <w:lvlOverride w:ilvl="0">
      <w:startOverride w:val="1"/>
    </w:lvlOverride>
  </w:num>
  <w:num w:numId="16" w16cid:durableId="532038905">
    <w:abstractNumId w:val="12"/>
    <w:lvlOverride w:ilvl="0">
      <w:startOverride w:val="2"/>
    </w:lvlOverride>
  </w:num>
  <w:num w:numId="17" w16cid:durableId="1010136702">
    <w:abstractNumId w:val="12"/>
    <w:lvlOverride w:ilvl="0">
      <w:startOverride w:val="3"/>
    </w:lvlOverride>
  </w:num>
  <w:num w:numId="18" w16cid:durableId="1295217339">
    <w:abstractNumId w:val="12"/>
    <w:lvlOverride w:ilvl="0">
      <w:startOverride w:val="4"/>
    </w:lvlOverride>
  </w:num>
  <w:num w:numId="19" w16cid:durableId="1096947637">
    <w:abstractNumId w:val="11"/>
  </w:num>
  <w:num w:numId="20" w16cid:durableId="6191444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13F"/>
    <w:rsid w:val="00105590"/>
    <w:rsid w:val="0015074B"/>
    <w:rsid w:val="002555B8"/>
    <w:rsid w:val="0029639D"/>
    <w:rsid w:val="002A771A"/>
    <w:rsid w:val="00326F90"/>
    <w:rsid w:val="003711BF"/>
    <w:rsid w:val="006B403D"/>
    <w:rsid w:val="00733875"/>
    <w:rsid w:val="0078089E"/>
    <w:rsid w:val="00922CA6"/>
    <w:rsid w:val="00AA1D8D"/>
    <w:rsid w:val="00B47730"/>
    <w:rsid w:val="00C56108"/>
    <w:rsid w:val="00C731C1"/>
    <w:rsid w:val="00C7487E"/>
    <w:rsid w:val="00CB0664"/>
    <w:rsid w:val="00CD5F1B"/>
    <w:rsid w:val="00D42E21"/>
    <w:rsid w:val="00F0256E"/>
    <w:rsid w:val="00FA2730"/>
    <w:rsid w:val="00FA4D8C"/>
    <w:rsid w:val="00FC693F"/>
    <w:rsid w:val="00FD34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977BC7"/>
  <w14:defaultImageDpi w14:val="300"/>
  <w15:docId w15:val="{E6DA46EE-CD1B-49D1-92B5-08203937C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0256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7</Pages>
  <Words>759</Words>
  <Characters>4328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Pooja Saxena</cp:lastModifiedBy>
  <cp:revision>10</cp:revision>
  <cp:lastPrinted>2026-07-25T17:17:00Z</cp:lastPrinted>
  <dcterms:created xsi:type="dcterms:W3CDTF">2013-12-23T23:15:00Z</dcterms:created>
  <dcterms:modified xsi:type="dcterms:W3CDTF">2026-07-25T17:55:00Z</dcterms:modified>
  <cp:category/>
</cp:coreProperties>
</file>